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616C8" w14:textId="1D23B7BB" w:rsidR="00C46EC1" w:rsidRPr="009A0FF4" w:rsidRDefault="00F16714">
      <w:pPr>
        <w:pStyle w:val="Title"/>
        <w:jc w:val="center"/>
        <w:rPr>
          <w:lang w:val="es-ES"/>
        </w:rPr>
      </w:pPr>
      <w:r>
        <w:rPr>
          <w:lang w:val="es-ES"/>
        </w:rPr>
        <w:t>APP R</w:t>
      </w:r>
      <w:r w:rsidR="00A83761">
        <w:rPr>
          <w:lang w:val="es-ES"/>
        </w:rPr>
        <w:t>ECURSOS</w:t>
      </w:r>
      <w:r>
        <w:rPr>
          <w:lang w:val="es-ES"/>
        </w:rPr>
        <w:t xml:space="preserve"> H</w:t>
      </w:r>
      <w:r w:rsidR="00A83761">
        <w:rPr>
          <w:lang w:val="es-ES"/>
        </w:rPr>
        <w:t>HUMANOS</w:t>
      </w:r>
    </w:p>
    <w:p w14:paraId="55D9FE13" w14:textId="025D0EE2" w:rsidR="004201C4" w:rsidRDefault="00A83761" w:rsidP="00170D51">
      <w:pPr>
        <w:jc w:val="center"/>
        <w:rPr>
          <w:i/>
          <w:lang w:val="es-ES"/>
        </w:rPr>
      </w:pPr>
      <w:r>
        <w:rPr>
          <w:i/>
          <w:lang w:val="es-ES"/>
        </w:rPr>
        <w:t>Memoria del Proyecto de Fin de Ciclo</w:t>
      </w:r>
      <w:r w:rsidR="00170D51" w:rsidRPr="009A0FF4">
        <w:rPr>
          <w:i/>
          <w:lang w:val="es-ES"/>
        </w:rPr>
        <w:t xml:space="preserve"> </w:t>
      </w:r>
    </w:p>
    <w:p w14:paraId="1614ECE5" w14:textId="2E0D78A4" w:rsidR="00C46EC1" w:rsidRDefault="00170D51" w:rsidP="00170D51">
      <w:pPr>
        <w:jc w:val="center"/>
        <w:rPr>
          <w:i/>
          <w:lang w:val="es-ES"/>
        </w:rPr>
      </w:pPr>
      <w:r w:rsidRPr="009A0FF4">
        <w:rPr>
          <w:i/>
          <w:lang w:val="es-ES"/>
        </w:rPr>
        <w:t xml:space="preserve"> Mohammed Bachiri Jabbouri</w:t>
      </w:r>
    </w:p>
    <w:p w14:paraId="183E3B7D" w14:textId="4AEA3455" w:rsidR="004201C4" w:rsidRDefault="00A83761" w:rsidP="00170D51">
      <w:pPr>
        <w:jc w:val="center"/>
        <w:rPr>
          <w:i/>
          <w:lang w:val="es-ES"/>
        </w:rPr>
      </w:pPr>
      <w:r>
        <w:rPr>
          <w:i/>
          <w:noProof/>
          <w:lang w:val="es-ES"/>
        </w:rPr>
        <w:drawing>
          <wp:inline distT="0" distB="0" distL="0" distR="0" wp14:anchorId="15E66F2F" wp14:editId="7E10180C">
            <wp:extent cx="5972810" cy="5972810"/>
            <wp:effectExtent l="0" t="0" r="8890" b="8890"/>
            <wp:docPr id="1026470323" name="Picture 1" descr="A blue circle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70323" name="Picture 1" descr="A blue circle with black text"/>
                    <pic:cNvPicPr/>
                  </pic:nvPicPr>
                  <pic:blipFill>
                    <a:blip r:embed="rId6"/>
                    <a:stretch>
                      <a:fillRect/>
                    </a:stretch>
                  </pic:blipFill>
                  <pic:spPr>
                    <a:xfrm>
                      <a:off x="0" y="0"/>
                      <a:ext cx="5972810" cy="5972810"/>
                    </a:xfrm>
                    <a:prstGeom prst="rect">
                      <a:avLst/>
                    </a:prstGeom>
                  </pic:spPr>
                </pic:pic>
              </a:graphicData>
            </a:graphic>
          </wp:inline>
        </w:drawing>
      </w:r>
    </w:p>
    <w:p w14:paraId="764EC8B5" w14:textId="655A9885" w:rsidR="004201C4" w:rsidRDefault="004201C4" w:rsidP="00170D51">
      <w:pPr>
        <w:jc w:val="center"/>
        <w:rPr>
          <w:i/>
          <w:lang w:val="es-ES"/>
        </w:rPr>
      </w:pPr>
      <w:r>
        <w:rPr>
          <w:i/>
          <w:lang w:val="es-ES"/>
        </w:rPr>
        <w:t>Desarrollo de Aplicaciones Multiplataforma (DAM)</w:t>
      </w:r>
    </w:p>
    <w:p w14:paraId="337D5F43" w14:textId="546CA31D" w:rsidR="004201C4" w:rsidRDefault="004201C4" w:rsidP="004201C4">
      <w:pPr>
        <w:spacing w:before="240"/>
        <w:jc w:val="center"/>
        <w:rPr>
          <w:i/>
          <w:lang w:val="es-ES"/>
        </w:rPr>
      </w:pPr>
      <w:r>
        <w:rPr>
          <w:i/>
          <w:lang w:val="es-ES"/>
        </w:rPr>
        <w:t>Fecha: 2026</w:t>
      </w:r>
    </w:p>
    <w:p w14:paraId="76AC672F" w14:textId="77777777" w:rsidR="004201C4" w:rsidRDefault="004201C4" w:rsidP="00170D51">
      <w:pPr>
        <w:jc w:val="center"/>
        <w:rPr>
          <w:i/>
          <w:lang w:val="es-ES"/>
        </w:rPr>
      </w:pPr>
    </w:p>
    <w:sdt>
      <w:sdtPr>
        <w:rPr>
          <w:rFonts w:ascii="Calibri" w:eastAsiaTheme="minorEastAsia" w:hAnsi="Calibri" w:cstheme="minorBidi"/>
          <w:b w:val="0"/>
          <w:bCs w:val="0"/>
          <w:color w:val="auto"/>
          <w:sz w:val="22"/>
          <w:szCs w:val="22"/>
        </w:rPr>
        <w:id w:val="608237871"/>
        <w:docPartObj>
          <w:docPartGallery w:val="Table of Contents"/>
          <w:docPartUnique/>
        </w:docPartObj>
      </w:sdtPr>
      <w:sdtEndPr>
        <w:rPr>
          <w:noProof/>
        </w:rPr>
      </w:sdtEndPr>
      <w:sdtContent>
        <w:p w14:paraId="4728CA6F" w14:textId="6F43DE69" w:rsidR="00210146" w:rsidRDefault="00210146">
          <w:pPr>
            <w:pStyle w:val="TOCHeading"/>
          </w:pPr>
          <w:proofErr w:type="spellStart"/>
          <w:r>
            <w:t>Índice</w:t>
          </w:r>
          <w:proofErr w:type="spellEnd"/>
        </w:p>
        <w:p w14:paraId="7AC453E4" w14:textId="766C7367" w:rsidR="00210146" w:rsidRDefault="00210146">
          <w:pPr>
            <w:pStyle w:val="TOC1"/>
            <w:tabs>
              <w:tab w:val="left" w:pos="440"/>
              <w:tab w:val="right" w:leader="dot" w:pos="9396"/>
            </w:tabs>
            <w:rPr>
              <w:rFonts w:asciiTheme="minorHAnsi" w:hAnsiTheme="minorHAnsi"/>
              <w:noProof/>
              <w:kern w:val="2"/>
              <w:sz w:val="24"/>
              <w:szCs w:val="24"/>
              <w:lang w:val="es-ES" w:eastAsia="es-ES"/>
              <w14:ligatures w14:val="standardContextual"/>
            </w:rPr>
          </w:pPr>
          <w:r>
            <w:fldChar w:fldCharType="begin"/>
          </w:r>
          <w:r>
            <w:instrText xml:space="preserve"> TOC \o "1-3" \h \z \u </w:instrText>
          </w:r>
          <w:r>
            <w:fldChar w:fldCharType="separate"/>
          </w:r>
          <w:hyperlink w:anchor="_Toc228904373" w:history="1">
            <w:r w:rsidRPr="00EB11DF">
              <w:rPr>
                <w:rStyle w:val="Hyperlink"/>
                <w:noProof/>
                <w:lang w:val="es-ES"/>
              </w:rPr>
              <w:t>1.</w:t>
            </w:r>
            <w:r>
              <w:rPr>
                <w:rFonts w:asciiTheme="minorHAnsi" w:hAnsiTheme="minorHAnsi"/>
                <w:noProof/>
                <w:kern w:val="2"/>
                <w:sz w:val="24"/>
                <w:szCs w:val="24"/>
                <w:lang w:val="es-ES" w:eastAsia="es-ES"/>
                <w14:ligatures w14:val="standardContextual"/>
              </w:rPr>
              <w:tab/>
            </w:r>
            <w:r w:rsidRPr="00EB11DF">
              <w:rPr>
                <w:rStyle w:val="Hyperlink"/>
                <w:noProof/>
                <w:lang w:val="es-ES"/>
              </w:rPr>
              <w:t>Introducción y descripción del proyecto</w:t>
            </w:r>
            <w:r>
              <w:rPr>
                <w:noProof/>
                <w:webHidden/>
              </w:rPr>
              <w:tab/>
            </w:r>
            <w:r>
              <w:rPr>
                <w:noProof/>
                <w:webHidden/>
              </w:rPr>
              <w:fldChar w:fldCharType="begin"/>
            </w:r>
            <w:r>
              <w:rPr>
                <w:noProof/>
                <w:webHidden/>
              </w:rPr>
              <w:instrText xml:space="preserve"> PAGEREF _Toc228904373 \h </w:instrText>
            </w:r>
            <w:r>
              <w:rPr>
                <w:noProof/>
                <w:webHidden/>
              </w:rPr>
            </w:r>
            <w:r>
              <w:rPr>
                <w:noProof/>
                <w:webHidden/>
              </w:rPr>
              <w:fldChar w:fldCharType="separate"/>
            </w:r>
            <w:r>
              <w:rPr>
                <w:noProof/>
                <w:webHidden/>
              </w:rPr>
              <w:t>3</w:t>
            </w:r>
            <w:r>
              <w:rPr>
                <w:noProof/>
                <w:webHidden/>
              </w:rPr>
              <w:fldChar w:fldCharType="end"/>
            </w:r>
          </w:hyperlink>
        </w:p>
        <w:p w14:paraId="58D34CB6" w14:textId="071716E5"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74" w:history="1">
            <w:r w:rsidRPr="00EB11DF">
              <w:rPr>
                <w:rStyle w:val="Hyperlink"/>
                <w:noProof/>
                <w:lang w:val="es-ES"/>
              </w:rPr>
              <w:t>1.1.</w:t>
            </w:r>
            <w:r>
              <w:rPr>
                <w:rFonts w:asciiTheme="minorHAnsi" w:hAnsiTheme="minorHAnsi"/>
                <w:noProof/>
                <w:kern w:val="2"/>
                <w:sz w:val="24"/>
                <w:szCs w:val="24"/>
                <w:lang w:val="es-ES" w:eastAsia="es-ES"/>
                <w14:ligatures w14:val="standardContextual"/>
              </w:rPr>
              <w:tab/>
            </w:r>
            <w:r w:rsidRPr="00EB11DF">
              <w:rPr>
                <w:rStyle w:val="Hyperlink"/>
                <w:noProof/>
                <w:lang w:val="es-ES"/>
              </w:rPr>
              <w:t>Descripción general</w:t>
            </w:r>
            <w:r>
              <w:rPr>
                <w:noProof/>
                <w:webHidden/>
              </w:rPr>
              <w:tab/>
            </w:r>
            <w:r>
              <w:rPr>
                <w:noProof/>
                <w:webHidden/>
              </w:rPr>
              <w:fldChar w:fldCharType="begin"/>
            </w:r>
            <w:r>
              <w:rPr>
                <w:noProof/>
                <w:webHidden/>
              </w:rPr>
              <w:instrText xml:space="preserve"> PAGEREF _Toc228904374 \h </w:instrText>
            </w:r>
            <w:r>
              <w:rPr>
                <w:noProof/>
                <w:webHidden/>
              </w:rPr>
            </w:r>
            <w:r>
              <w:rPr>
                <w:noProof/>
                <w:webHidden/>
              </w:rPr>
              <w:fldChar w:fldCharType="separate"/>
            </w:r>
            <w:r>
              <w:rPr>
                <w:noProof/>
                <w:webHidden/>
              </w:rPr>
              <w:t>3</w:t>
            </w:r>
            <w:r>
              <w:rPr>
                <w:noProof/>
                <w:webHidden/>
              </w:rPr>
              <w:fldChar w:fldCharType="end"/>
            </w:r>
          </w:hyperlink>
        </w:p>
        <w:p w14:paraId="3D32B7C3" w14:textId="79B5E85F"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75" w:history="1">
            <w:r w:rsidRPr="00EB11DF">
              <w:rPr>
                <w:rStyle w:val="Hyperlink"/>
                <w:noProof/>
                <w:lang w:val="es-ES"/>
              </w:rPr>
              <w:t>1.2.</w:t>
            </w:r>
            <w:r>
              <w:rPr>
                <w:rFonts w:asciiTheme="minorHAnsi" w:hAnsiTheme="minorHAnsi"/>
                <w:noProof/>
                <w:kern w:val="2"/>
                <w:sz w:val="24"/>
                <w:szCs w:val="24"/>
                <w:lang w:val="es-ES" w:eastAsia="es-ES"/>
                <w14:ligatures w14:val="standardContextual"/>
              </w:rPr>
              <w:tab/>
            </w:r>
            <w:r w:rsidRPr="00EB11DF">
              <w:rPr>
                <w:rStyle w:val="Hyperlink"/>
                <w:noProof/>
                <w:lang w:val="es-ES"/>
              </w:rPr>
              <w:t>Objetivos</w:t>
            </w:r>
            <w:r>
              <w:rPr>
                <w:noProof/>
                <w:webHidden/>
              </w:rPr>
              <w:tab/>
            </w:r>
            <w:r>
              <w:rPr>
                <w:noProof/>
                <w:webHidden/>
              </w:rPr>
              <w:fldChar w:fldCharType="begin"/>
            </w:r>
            <w:r>
              <w:rPr>
                <w:noProof/>
                <w:webHidden/>
              </w:rPr>
              <w:instrText xml:space="preserve"> PAGEREF _Toc228904375 \h </w:instrText>
            </w:r>
            <w:r>
              <w:rPr>
                <w:noProof/>
                <w:webHidden/>
              </w:rPr>
            </w:r>
            <w:r>
              <w:rPr>
                <w:noProof/>
                <w:webHidden/>
              </w:rPr>
              <w:fldChar w:fldCharType="separate"/>
            </w:r>
            <w:r>
              <w:rPr>
                <w:noProof/>
                <w:webHidden/>
              </w:rPr>
              <w:t>3</w:t>
            </w:r>
            <w:r>
              <w:rPr>
                <w:noProof/>
                <w:webHidden/>
              </w:rPr>
              <w:fldChar w:fldCharType="end"/>
            </w:r>
          </w:hyperlink>
        </w:p>
        <w:p w14:paraId="5DC07EEB" w14:textId="7180A420"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76" w:history="1">
            <w:r w:rsidRPr="00EB11DF">
              <w:rPr>
                <w:rStyle w:val="Hyperlink"/>
                <w:noProof/>
                <w:lang w:val="es-ES"/>
              </w:rPr>
              <w:t>1.3.</w:t>
            </w:r>
            <w:r>
              <w:rPr>
                <w:rFonts w:asciiTheme="minorHAnsi" w:hAnsiTheme="minorHAnsi"/>
                <w:noProof/>
                <w:kern w:val="2"/>
                <w:sz w:val="24"/>
                <w:szCs w:val="24"/>
                <w:lang w:val="es-ES" w:eastAsia="es-ES"/>
                <w14:ligatures w14:val="standardContextual"/>
              </w:rPr>
              <w:tab/>
            </w:r>
            <w:r w:rsidRPr="00EB11DF">
              <w:rPr>
                <w:rStyle w:val="Hyperlink"/>
                <w:noProof/>
                <w:lang w:val="es-ES"/>
              </w:rPr>
              <w:t>Tecnologías utilizadas</w:t>
            </w:r>
            <w:r>
              <w:rPr>
                <w:noProof/>
                <w:webHidden/>
              </w:rPr>
              <w:tab/>
            </w:r>
            <w:r>
              <w:rPr>
                <w:noProof/>
                <w:webHidden/>
              </w:rPr>
              <w:fldChar w:fldCharType="begin"/>
            </w:r>
            <w:r>
              <w:rPr>
                <w:noProof/>
                <w:webHidden/>
              </w:rPr>
              <w:instrText xml:space="preserve"> PAGEREF _Toc228904376 \h </w:instrText>
            </w:r>
            <w:r>
              <w:rPr>
                <w:noProof/>
                <w:webHidden/>
              </w:rPr>
            </w:r>
            <w:r>
              <w:rPr>
                <w:noProof/>
                <w:webHidden/>
              </w:rPr>
              <w:fldChar w:fldCharType="separate"/>
            </w:r>
            <w:r>
              <w:rPr>
                <w:noProof/>
                <w:webHidden/>
              </w:rPr>
              <w:t>4</w:t>
            </w:r>
            <w:r>
              <w:rPr>
                <w:noProof/>
                <w:webHidden/>
              </w:rPr>
              <w:fldChar w:fldCharType="end"/>
            </w:r>
          </w:hyperlink>
        </w:p>
        <w:p w14:paraId="3CD1D75C" w14:textId="07643F25" w:rsidR="00210146" w:rsidRDefault="00210146">
          <w:pPr>
            <w:pStyle w:val="TOC1"/>
            <w:tabs>
              <w:tab w:val="left" w:pos="440"/>
              <w:tab w:val="right" w:leader="dot" w:pos="9396"/>
            </w:tabs>
            <w:rPr>
              <w:rFonts w:asciiTheme="minorHAnsi" w:hAnsiTheme="minorHAnsi"/>
              <w:noProof/>
              <w:kern w:val="2"/>
              <w:sz w:val="24"/>
              <w:szCs w:val="24"/>
              <w:lang w:val="es-ES" w:eastAsia="es-ES"/>
              <w14:ligatures w14:val="standardContextual"/>
            </w:rPr>
          </w:pPr>
          <w:hyperlink w:anchor="_Toc228904377" w:history="1">
            <w:r w:rsidRPr="00EB11DF">
              <w:rPr>
                <w:rStyle w:val="Hyperlink"/>
                <w:noProof/>
                <w:lang w:val="es-ES"/>
              </w:rPr>
              <w:t>2.</w:t>
            </w:r>
            <w:r>
              <w:rPr>
                <w:rFonts w:asciiTheme="minorHAnsi" w:hAnsiTheme="minorHAnsi"/>
                <w:noProof/>
                <w:kern w:val="2"/>
                <w:sz w:val="24"/>
                <w:szCs w:val="24"/>
                <w:lang w:val="es-ES" w:eastAsia="es-ES"/>
                <w14:ligatures w14:val="standardContextual"/>
              </w:rPr>
              <w:tab/>
            </w:r>
            <w:r w:rsidRPr="00EB11DF">
              <w:rPr>
                <w:rStyle w:val="Hyperlink"/>
                <w:noProof/>
                <w:lang w:val="es-ES"/>
              </w:rPr>
              <w:t>Arquitectura del sistema</w:t>
            </w:r>
            <w:r>
              <w:rPr>
                <w:noProof/>
                <w:webHidden/>
              </w:rPr>
              <w:tab/>
            </w:r>
            <w:r>
              <w:rPr>
                <w:noProof/>
                <w:webHidden/>
              </w:rPr>
              <w:fldChar w:fldCharType="begin"/>
            </w:r>
            <w:r>
              <w:rPr>
                <w:noProof/>
                <w:webHidden/>
              </w:rPr>
              <w:instrText xml:space="preserve"> PAGEREF _Toc228904377 \h </w:instrText>
            </w:r>
            <w:r>
              <w:rPr>
                <w:noProof/>
                <w:webHidden/>
              </w:rPr>
            </w:r>
            <w:r>
              <w:rPr>
                <w:noProof/>
                <w:webHidden/>
              </w:rPr>
              <w:fldChar w:fldCharType="separate"/>
            </w:r>
            <w:r>
              <w:rPr>
                <w:noProof/>
                <w:webHidden/>
              </w:rPr>
              <w:t>4</w:t>
            </w:r>
            <w:r>
              <w:rPr>
                <w:noProof/>
                <w:webHidden/>
              </w:rPr>
              <w:fldChar w:fldCharType="end"/>
            </w:r>
          </w:hyperlink>
        </w:p>
        <w:p w14:paraId="593FC407" w14:textId="75D89614"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78" w:history="1">
            <w:r w:rsidRPr="00EB11DF">
              <w:rPr>
                <w:rStyle w:val="Hyperlink"/>
                <w:noProof/>
              </w:rPr>
              <w:t>7.1.</w:t>
            </w:r>
            <w:r>
              <w:rPr>
                <w:rFonts w:asciiTheme="minorHAnsi" w:hAnsiTheme="minorHAnsi"/>
                <w:noProof/>
                <w:kern w:val="2"/>
                <w:sz w:val="24"/>
                <w:szCs w:val="24"/>
                <w:lang w:val="es-ES" w:eastAsia="es-ES"/>
                <w14:ligatures w14:val="standardContextual"/>
              </w:rPr>
              <w:tab/>
            </w:r>
            <w:r w:rsidRPr="00EB11DF">
              <w:rPr>
                <w:rStyle w:val="Hyperlink"/>
                <w:noProof/>
              </w:rPr>
              <w:t>Capa de Modelos (models)</w:t>
            </w:r>
            <w:r>
              <w:rPr>
                <w:noProof/>
                <w:webHidden/>
              </w:rPr>
              <w:tab/>
            </w:r>
            <w:r>
              <w:rPr>
                <w:noProof/>
                <w:webHidden/>
              </w:rPr>
              <w:fldChar w:fldCharType="begin"/>
            </w:r>
            <w:r>
              <w:rPr>
                <w:noProof/>
                <w:webHidden/>
              </w:rPr>
              <w:instrText xml:space="preserve"> PAGEREF _Toc228904378 \h </w:instrText>
            </w:r>
            <w:r>
              <w:rPr>
                <w:noProof/>
                <w:webHidden/>
              </w:rPr>
            </w:r>
            <w:r>
              <w:rPr>
                <w:noProof/>
                <w:webHidden/>
              </w:rPr>
              <w:fldChar w:fldCharType="separate"/>
            </w:r>
            <w:r>
              <w:rPr>
                <w:noProof/>
                <w:webHidden/>
              </w:rPr>
              <w:t>4</w:t>
            </w:r>
            <w:r>
              <w:rPr>
                <w:noProof/>
                <w:webHidden/>
              </w:rPr>
              <w:fldChar w:fldCharType="end"/>
            </w:r>
          </w:hyperlink>
        </w:p>
        <w:p w14:paraId="7E50380D" w14:textId="239AA420"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79" w:history="1">
            <w:r w:rsidRPr="00EB11DF">
              <w:rPr>
                <w:rStyle w:val="Hyperlink"/>
                <w:noProof/>
              </w:rPr>
              <w:t>7.2.</w:t>
            </w:r>
            <w:r>
              <w:rPr>
                <w:rFonts w:asciiTheme="minorHAnsi" w:hAnsiTheme="minorHAnsi"/>
                <w:noProof/>
                <w:kern w:val="2"/>
                <w:sz w:val="24"/>
                <w:szCs w:val="24"/>
                <w:lang w:val="es-ES" w:eastAsia="es-ES"/>
                <w14:ligatures w14:val="standardContextual"/>
              </w:rPr>
              <w:tab/>
            </w:r>
            <w:r w:rsidRPr="00EB11DF">
              <w:rPr>
                <w:rStyle w:val="Hyperlink"/>
                <w:noProof/>
              </w:rPr>
              <w:t>Capa de Datos (data)</w:t>
            </w:r>
            <w:r>
              <w:rPr>
                <w:noProof/>
                <w:webHidden/>
              </w:rPr>
              <w:tab/>
            </w:r>
            <w:r>
              <w:rPr>
                <w:noProof/>
                <w:webHidden/>
              </w:rPr>
              <w:fldChar w:fldCharType="begin"/>
            </w:r>
            <w:r>
              <w:rPr>
                <w:noProof/>
                <w:webHidden/>
              </w:rPr>
              <w:instrText xml:space="preserve"> PAGEREF _Toc228904379 \h </w:instrText>
            </w:r>
            <w:r>
              <w:rPr>
                <w:noProof/>
                <w:webHidden/>
              </w:rPr>
            </w:r>
            <w:r>
              <w:rPr>
                <w:noProof/>
                <w:webHidden/>
              </w:rPr>
              <w:fldChar w:fldCharType="separate"/>
            </w:r>
            <w:r>
              <w:rPr>
                <w:noProof/>
                <w:webHidden/>
              </w:rPr>
              <w:t>4</w:t>
            </w:r>
            <w:r>
              <w:rPr>
                <w:noProof/>
                <w:webHidden/>
              </w:rPr>
              <w:fldChar w:fldCharType="end"/>
            </w:r>
          </w:hyperlink>
        </w:p>
        <w:p w14:paraId="6683400F" w14:textId="05E6F10F"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80" w:history="1">
            <w:r w:rsidRPr="00EB11DF">
              <w:rPr>
                <w:rStyle w:val="Hyperlink"/>
                <w:noProof/>
              </w:rPr>
              <w:t>7.3.</w:t>
            </w:r>
            <w:r>
              <w:rPr>
                <w:rFonts w:asciiTheme="minorHAnsi" w:hAnsiTheme="minorHAnsi"/>
                <w:noProof/>
                <w:kern w:val="2"/>
                <w:sz w:val="24"/>
                <w:szCs w:val="24"/>
                <w:lang w:val="es-ES" w:eastAsia="es-ES"/>
                <w14:ligatures w14:val="standardContextual"/>
              </w:rPr>
              <w:tab/>
            </w:r>
            <w:r w:rsidRPr="00EB11DF">
              <w:rPr>
                <w:rStyle w:val="Hyperlink"/>
                <w:noProof/>
              </w:rPr>
              <w:t>Capa de lógica (persistance)</w:t>
            </w:r>
            <w:r>
              <w:rPr>
                <w:noProof/>
                <w:webHidden/>
              </w:rPr>
              <w:tab/>
            </w:r>
            <w:r>
              <w:rPr>
                <w:noProof/>
                <w:webHidden/>
              </w:rPr>
              <w:fldChar w:fldCharType="begin"/>
            </w:r>
            <w:r>
              <w:rPr>
                <w:noProof/>
                <w:webHidden/>
              </w:rPr>
              <w:instrText xml:space="preserve"> PAGEREF _Toc228904380 \h </w:instrText>
            </w:r>
            <w:r>
              <w:rPr>
                <w:noProof/>
                <w:webHidden/>
              </w:rPr>
            </w:r>
            <w:r>
              <w:rPr>
                <w:noProof/>
                <w:webHidden/>
              </w:rPr>
              <w:fldChar w:fldCharType="separate"/>
            </w:r>
            <w:r>
              <w:rPr>
                <w:noProof/>
                <w:webHidden/>
              </w:rPr>
              <w:t>4</w:t>
            </w:r>
            <w:r>
              <w:rPr>
                <w:noProof/>
                <w:webHidden/>
              </w:rPr>
              <w:fldChar w:fldCharType="end"/>
            </w:r>
          </w:hyperlink>
        </w:p>
        <w:p w14:paraId="543D6AAC" w14:textId="19996F76"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81" w:history="1">
            <w:r w:rsidRPr="00EB11DF">
              <w:rPr>
                <w:rStyle w:val="Hyperlink"/>
                <w:noProof/>
              </w:rPr>
              <w:t>7.4.</w:t>
            </w:r>
            <w:r>
              <w:rPr>
                <w:rFonts w:asciiTheme="minorHAnsi" w:hAnsiTheme="minorHAnsi"/>
                <w:noProof/>
                <w:kern w:val="2"/>
                <w:sz w:val="24"/>
                <w:szCs w:val="24"/>
                <w:lang w:val="es-ES" w:eastAsia="es-ES"/>
                <w14:ligatures w14:val="standardContextual"/>
              </w:rPr>
              <w:tab/>
            </w:r>
            <w:r w:rsidRPr="00EB11DF">
              <w:rPr>
                <w:rStyle w:val="Hyperlink"/>
                <w:noProof/>
              </w:rPr>
              <w:t>Capa de Vistas (views)</w:t>
            </w:r>
            <w:r>
              <w:rPr>
                <w:noProof/>
                <w:webHidden/>
              </w:rPr>
              <w:tab/>
            </w:r>
            <w:r>
              <w:rPr>
                <w:noProof/>
                <w:webHidden/>
              </w:rPr>
              <w:fldChar w:fldCharType="begin"/>
            </w:r>
            <w:r>
              <w:rPr>
                <w:noProof/>
                <w:webHidden/>
              </w:rPr>
              <w:instrText xml:space="preserve"> PAGEREF _Toc228904381 \h </w:instrText>
            </w:r>
            <w:r>
              <w:rPr>
                <w:noProof/>
                <w:webHidden/>
              </w:rPr>
            </w:r>
            <w:r>
              <w:rPr>
                <w:noProof/>
                <w:webHidden/>
              </w:rPr>
              <w:fldChar w:fldCharType="separate"/>
            </w:r>
            <w:r>
              <w:rPr>
                <w:noProof/>
                <w:webHidden/>
              </w:rPr>
              <w:t>4</w:t>
            </w:r>
            <w:r>
              <w:rPr>
                <w:noProof/>
                <w:webHidden/>
              </w:rPr>
              <w:fldChar w:fldCharType="end"/>
            </w:r>
          </w:hyperlink>
        </w:p>
        <w:p w14:paraId="53321F8D" w14:textId="2A9071D4"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82" w:history="1">
            <w:r w:rsidRPr="00EB11DF">
              <w:rPr>
                <w:rStyle w:val="Hyperlink"/>
                <w:noProof/>
                <w:lang w:val="es-ES"/>
              </w:rPr>
              <w:t>7.5.</w:t>
            </w:r>
            <w:r>
              <w:rPr>
                <w:rFonts w:asciiTheme="minorHAnsi" w:hAnsiTheme="minorHAnsi"/>
                <w:noProof/>
                <w:kern w:val="2"/>
                <w:sz w:val="24"/>
                <w:szCs w:val="24"/>
                <w:lang w:val="es-ES" w:eastAsia="es-ES"/>
                <w14:ligatures w14:val="standardContextual"/>
              </w:rPr>
              <w:tab/>
            </w:r>
            <w:r w:rsidRPr="00EB11DF">
              <w:rPr>
                <w:rStyle w:val="Hyperlink"/>
                <w:noProof/>
                <w:lang w:val="es-ES"/>
              </w:rPr>
              <w:t>Flujo de datos</w:t>
            </w:r>
            <w:r>
              <w:rPr>
                <w:noProof/>
                <w:webHidden/>
              </w:rPr>
              <w:tab/>
            </w:r>
            <w:r>
              <w:rPr>
                <w:noProof/>
                <w:webHidden/>
              </w:rPr>
              <w:fldChar w:fldCharType="begin"/>
            </w:r>
            <w:r>
              <w:rPr>
                <w:noProof/>
                <w:webHidden/>
              </w:rPr>
              <w:instrText xml:space="preserve"> PAGEREF _Toc228904382 \h </w:instrText>
            </w:r>
            <w:r>
              <w:rPr>
                <w:noProof/>
                <w:webHidden/>
              </w:rPr>
            </w:r>
            <w:r>
              <w:rPr>
                <w:noProof/>
                <w:webHidden/>
              </w:rPr>
              <w:fldChar w:fldCharType="separate"/>
            </w:r>
            <w:r>
              <w:rPr>
                <w:noProof/>
                <w:webHidden/>
              </w:rPr>
              <w:t>4</w:t>
            </w:r>
            <w:r>
              <w:rPr>
                <w:noProof/>
                <w:webHidden/>
              </w:rPr>
              <w:fldChar w:fldCharType="end"/>
            </w:r>
          </w:hyperlink>
        </w:p>
        <w:p w14:paraId="44F1409C" w14:textId="77CF40AD" w:rsidR="00210146" w:rsidRDefault="00210146">
          <w:pPr>
            <w:pStyle w:val="TOC1"/>
            <w:tabs>
              <w:tab w:val="left" w:pos="440"/>
              <w:tab w:val="right" w:leader="dot" w:pos="9396"/>
            </w:tabs>
            <w:rPr>
              <w:rFonts w:asciiTheme="minorHAnsi" w:hAnsiTheme="minorHAnsi"/>
              <w:noProof/>
              <w:kern w:val="2"/>
              <w:sz w:val="24"/>
              <w:szCs w:val="24"/>
              <w:lang w:val="es-ES" w:eastAsia="es-ES"/>
              <w14:ligatures w14:val="standardContextual"/>
            </w:rPr>
          </w:pPr>
          <w:hyperlink w:anchor="_Toc228904383" w:history="1">
            <w:r w:rsidRPr="00EB11DF">
              <w:rPr>
                <w:rStyle w:val="Hyperlink"/>
                <w:noProof/>
                <w:lang w:val="es-ES"/>
              </w:rPr>
              <w:t>3.</w:t>
            </w:r>
            <w:r>
              <w:rPr>
                <w:rFonts w:asciiTheme="minorHAnsi" w:hAnsiTheme="minorHAnsi"/>
                <w:noProof/>
                <w:kern w:val="2"/>
                <w:sz w:val="24"/>
                <w:szCs w:val="24"/>
                <w:lang w:val="es-ES" w:eastAsia="es-ES"/>
                <w14:ligatures w14:val="standardContextual"/>
              </w:rPr>
              <w:tab/>
            </w:r>
            <w:r w:rsidRPr="00EB11DF">
              <w:rPr>
                <w:rStyle w:val="Hyperlink"/>
                <w:noProof/>
                <w:lang w:val="es-ES"/>
              </w:rPr>
              <w:t>Requisitos Funcionales y No Funcionales</w:t>
            </w:r>
            <w:r>
              <w:rPr>
                <w:noProof/>
                <w:webHidden/>
              </w:rPr>
              <w:tab/>
            </w:r>
            <w:r>
              <w:rPr>
                <w:noProof/>
                <w:webHidden/>
              </w:rPr>
              <w:fldChar w:fldCharType="begin"/>
            </w:r>
            <w:r>
              <w:rPr>
                <w:noProof/>
                <w:webHidden/>
              </w:rPr>
              <w:instrText xml:space="preserve"> PAGEREF _Toc228904383 \h </w:instrText>
            </w:r>
            <w:r>
              <w:rPr>
                <w:noProof/>
                <w:webHidden/>
              </w:rPr>
            </w:r>
            <w:r>
              <w:rPr>
                <w:noProof/>
                <w:webHidden/>
              </w:rPr>
              <w:fldChar w:fldCharType="separate"/>
            </w:r>
            <w:r>
              <w:rPr>
                <w:noProof/>
                <w:webHidden/>
              </w:rPr>
              <w:t>4</w:t>
            </w:r>
            <w:r>
              <w:rPr>
                <w:noProof/>
                <w:webHidden/>
              </w:rPr>
              <w:fldChar w:fldCharType="end"/>
            </w:r>
          </w:hyperlink>
        </w:p>
        <w:p w14:paraId="76487916" w14:textId="119F8851" w:rsidR="00210146" w:rsidRDefault="00210146">
          <w:pPr>
            <w:pStyle w:val="TOC2"/>
            <w:tabs>
              <w:tab w:val="left" w:pos="720"/>
              <w:tab w:val="right" w:leader="dot" w:pos="9396"/>
            </w:tabs>
            <w:rPr>
              <w:rFonts w:asciiTheme="minorHAnsi" w:hAnsiTheme="minorHAnsi"/>
              <w:noProof/>
              <w:kern w:val="2"/>
              <w:sz w:val="24"/>
              <w:szCs w:val="24"/>
              <w:lang w:val="es-ES" w:eastAsia="es-ES"/>
              <w14:ligatures w14:val="standardContextual"/>
            </w:rPr>
          </w:pPr>
          <w:hyperlink w:anchor="_Toc228904384" w:history="1">
            <w:r w:rsidRPr="00EB11DF">
              <w:rPr>
                <w:rStyle w:val="Hyperlink"/>
                <w:noProof/>
                <w:lang w:val="es-ES"/>
              </w:rPr>
              <w:t>4.</w:t>
            </w:r>
            <w:r>
              <w:rPr>
                <w:rFonts w:asciiTheme="minorHAnsi" w:hAnsiTheme="minorHAnsi"/>
                <w:noProof/>
                <w:kern w:val="2"/>
                <w:sz w:val="24"/>
                <w:szCs w:val="24"/>
                <w:lang w:val="es-ES" w:eastAsia="es-ES"/>
                <w14:ligatures w14:val="standardContextual"/>
              </w:rPr>
              <w:tab/>
            </w:r>
            <w:r w:rsidRPr="00EB11DF">
              <w:rPr>
                <w:rStyle w:val="Hyperlink"/>
                <w:noProof/>
                <w:lang w:val="es-ES"/>
              </w:rPr>
              <w:t>Requisitos funcionales</w:t>
            </w:r>
            <w:r>
              <w:rPr>
                <w:noProof/>
                <w:webHidden/>
              </w:rPr>
              <w:tab/>
            </w:r>
            <w:r>
              <w:rPr>
                <w:noProof/>
                <w:webHidden/>
              </w:rPr>
              <w:fldChar w:fldCharType="begin"/>
            </w:r>
            <w:r>
              <w:rPr>
                <w:noProof/>
                <w:webHidden/>
              </w:rPr>
              <w:instrText xml:space="preserve"> PAGEREF _Toc228904384 \h </w:instrText>
            </w:r>
            <w:r>
              <w:rPr>
                <w:noProof/>
                <w:webHidden/>
              </w:rPr>
            </w:r>
            <w:r>
              <w:rPr>
                <w:noProof/>
                <w:webHidden/>
              </w:rPr>
              <w:fldChar w:fldCharType="separate"/>
            </w:r>
            <w:r>
              <w:rPr>
                <w:noProof/>
                <w:webHidden/>
              </w:rPr>
              <w:t>4</w:t>
            </w:r>
            <w:r>
              <w:rPr>
                <w:noProof/>
                <w:webHidden/>
              </w:rPr>
              <w:fldChar w:fldCharType="end"/>
            </w:r>
          </w:hyperlink>
        </w:p>
        <w:p w14:paraId="555A27B8" w14:textId="3A550210" w:rsidR="00210146" w:rsidRDefault="00210146">
          <w:pPr>
            <w:pStyle w:val="TOC2"/>
            <w:tabs>
              <w:tab w:val="left" w:pos="720"/>
              <w:tab w:val="right" w:leader="dot" w:pos="9396"/>
            </w:tabs>
            <w:rPr>
              <w:rFonts w:asciiTheme="minorHAnsi" w:hAnsiTheme="minorHAnsi"/>
              <w:noProof/>
              <w:kern w:val="2"/>
              <w:sz w:val="24"/>
              <w:szCs w:val="24"/>
              <w:lang w:val="es-ES" w:eastAsia="es-ES"/>
              <w14:ligatures w14:val="standardContextual"/>
            </w:rPr>
          </w:pPr>
          <w:hyperlink w:anchor="_Toc228904385" w:history="1">
            <w:r w:rsidRPr="00EB11DF">
              <w:rPr>
                <w:rStyle w:val="Hyperlink"/>
                <w:noProof/>
                <w:lang w:val="es-ES"/>
              </w:rPr>
              <w:t>5.</w:t>
            </w:r>
            <w:r>
              <w:rPr>
                <w:rFonts w:asciiTheme="minorHAnsi" w:hAnsiTheme="minorHAnsi"/>
                <w:noProof/>
                <w:kern w:val="2"/>
                <w:sz w:val="24"/>
                <w:szCs w:val="24"/>
                <w:lang w:val="es-ES" w:eastAsia="es-ES"/>
                <w14:ligatures w14:val="standardContextual"/>
              </w:rPr>
              <w:tab/>
            </w:r>
            <w:r w:rsidRPr="00EB11DF">
              <w:rPr>
                <w:rStyle w:val="Hyperlink"/>
                <w:noProof/>
                <w:lang w:val="es-ES"/>
              </w:rPr>
              <w:t>Requisitos No Funcionales</w:t>
            </w:r>
            <w:r>
              <w:rPr>
                <w:noProof/>
                <w:webHidden/>
              </w:rPr>
              <w:tab/>
            </w:r>
            <w:r>
              <w:rPr>
                <w:noProof/>
                <w:webHidden/>
              </w:rPr>
              <w:fldChar w:fldCharType="begin"/>
            </w:r>
            <w:r>
              <w:rPr>
                <w:noProof/>
                <w:webHidden/>
              </w:rPr>
              <w:instrText xml:space="preserve"> PAGEREF _Toc228904385 \h </w:instrText>
            </w:r>
            <w:r>
              <w:rPr>
                <w:noProof/>
                <w:webHidden/>
              </w:rPr>
            </w:r>
            <w:r>
              <w:rPr>
                <w:noProof/>
                <w:webHidden/>
              </w:rPr>
              <w:fldChar w:fldCharType="separate"/>
            </w:r>
            <w:r>
              <w:rPr>
                <w:noProof/>
                <w:webHidden/>
              </w:rPr>
              <w:t>5</w:t>
            </w:r>
            <w:r>
              <w:rPr>
                <w:noProof/>
                <w:webHidden/>
              </w:rPr>
              <w:fldChar w:fldCharType="end"/>
            </w:r>
          </w:hyperlink>
        </w:p>
        <w:p w14:paraId="7EB298E1" w14:textId="3EEC3CBB" w:rsidR="00210146" w:rsidRDefault="00210146">
          <w:pPr>
            <w:pStyle w:val="TOC1"/>
            <w:tabs>
              <w:tab w:val="left" w:pos="440"/>
              <w:tab w:val="right" w:leader="dot" w:pos="9396"/>
            </w:tabs>
            <w:rPr>
              <w:rFonts w:asciiTheme="minorHAnsi" w:hAnsiTheme="minorHAnsi"/>
              <w:noProof/>
              <w:kern w:val="2"/>
              <w:sz w:val="24"/>
              <w:szCs w:val="24"/>
              <w:lang w:val="es-ES" w:eastAsia="es-ES"/>
              <w14:ligatures w14:val="standardContextual"/>
            </w:rPr>
          </w:pPr>
          <w:hyperlink w:anchor="_Toc228904386" w:history="1">
            <w:r w:rsidRPr="00EB11DF">
              <w:rPr>
                <w:rStyle w:val="Hyperlink"/>
                <w:noProof/>
                <w:lang w:val="es-ES"/>
              </w:rPr>
              <w:t>6.</w:t>
            </w:r>
            <w:r>
              <w:rPr>
                <w:rFonts w:asciiTheme="minorHAnsi" w:hAnsiTheme="minorHAnsi"/>
                <w:noProof/>
                <w:kern w:val="2"/>
                <w:sz w:val="24"/>
                <w:szCs w:val="24"/>
                <w:lang w:val="es-ES" w:eastAsia="es-ES"/>
                <w14:ligatures w14:val="standardContextual"/>
              </w:rPr>
              <w:tab/>
            </w:r>
            <w:r w:rsidRPr="00EB11DF">
              <w:rPr>
                <w:rStyle w:val="Hyperlink"/>
                <w:noProof/>
                <w:lang w:val="es-ES"/>
              </w:rPr>
              <w:t>Diagrama de Casos de Uso</w:t>
            </w:r>
            <w:r>
              <w:rPr>
                <w:noProof/>
                <w:webHidden/>
              </w:rPr>
              <w:tab/>
            </w:r>
            <w:r>
              <w:rPr>
                <w:noProof/>
                <w:webHidden/>
              </w:rPr>
              <w:fldChar w:fldCharType="begin"/>
            </w:r>
            <w:r>
              <w:rPr>
                <w:noProof/>
                <w:webHidden/>
              </w:rPr>
              <w:instrText xml:space="preserve"> PAGEREF _Toc228904386 \h </w:instrText>
            </w:r>
            <w:r>
              <w:rPr>
                <w:noProof/>
                <w:webHidden/>
              </w:rPr>
            </w:r>
            <w:r>
              <w:rPr>
                <w:noProof/>
                <w:webHidden/>
              </w:rPr>
              <w:fldChar w:fldCharType="separate"/>
            </w:r>
            <w:r>
              <w:rPr>
                <w:noProof/>
                <w:webHidden/>
              </w:rPr>
              <w:t>6</w:t>
            </w:r>
            <w:r>
              <w:rPr>
                <w:noProof/>
                <w:webHidden/>
              </w:rPr>
              <w:fldChar w:fldCharType="end"/>
            </w:r>
          </w:hyperlink>
        </w:p>
        <w:p w14:paraId="249FE42E" w14:textId="1C944BBC" w:rsidR="00210146" w:rsidRDefault="00210146">
          <w:pPr>
            <w:pStyle w:val="TOC1"/>
            <w:tabs>
              <w:tab w:val="left" w:pos="440"/>
              <w:tab w:val="right" w:leader="dot" w:pos="9396"/>
            </w:tabs>
            <w:rPr>
              <w:rFonts w:asciiTheme="minorHAnsi" w:hAnsiTheme="minorHAnsi"/>
              <w:noProof/>
              <w:kern w:val="2"/>
              <w:sz w:val="24"/>
              <w:szCs w:val="24"/>
              <w:lang w:val="es-ES" w:eastAsia="es-ES"/>
              <w14:ligatures w14:val="standardContextual"/>
            </w:rPr>
          </w:pPr>
          <w:hyperlink w:anchor="_Toc228904387" w:history="1">
            <w:r w:rsidRPr="00EB11DF">
              <w:rPr>
                <w:rStyle w:val="Hyperlink"/>
                <w:noProof/>
                <w:lang w:val="es-ES"/>
              </w:rPr>
              <w:t>7.</w:t>
            </w:r>
            <w:r>
              <w:rPr>
                <w:rFonts w:asciiTheme="minorHAnsi" w:hAnsiTheme="minorHAnsi"/>
                <w:noProof/>
                <w:kern w:val="2"/>
                <w:sz w:val="24"/>
                <w:szCs w:val="24"/>
                <w:lang w:val="es-ES" w:eastAsia="es-ES"/>
                <w14:ligatures w14:val="standardContextual"/>
              </w:rPr>
              <w:tab/>
            </w:r>
            <w:r w:rsidRPr="00EB11DF">
              <w:rPr>
                <w:rStyle w:val="Hyperlink"/>
                <w:noProof/>
                <w:lang w:val="es-ES"/>
              </w:rPr>
              <w:t>Fichas de Casos de Uso</w:t>
            </w:r>
            <w:r>
              <w:rPr>
                <w:noProof/>
                <w:webHidden/>
              </w:rPr>
              <w:tab/>
            </w:r>
            <w:r>
              <w:rPr>
                <w:noProof/>
                <w:webHidden/>
              </w:rPr>
              <w:fldChar w:fldCharType="begin"/>
            </w:r>
            <w:r>
              <w:rPr>
                <w:noProof/>
                <w:webHidden/>
              </w:rPr>
              <w:instrText xml:space="preserve"> PAGEREF _Toc228904387 \h </w:instrText>
            </w:r>
            <w:r>
              <w:rPr>
                <w:noProof/>
                <w:webHidden/>
              </w:rPr>
            </w:r>
            <w:r>
              <w:rPr>
                <w:noProof/>
                <w:webHidden/>
              </w:rPr>
              <w:fldChar w:fldCharType="separate"/>
            </w:r>
            <w:r>
              <w:rPr>
                <w:noProof/>
                <w:webHidden/>
              </w:rPr>
              <w:t>6</w:t>
            </w:r>
            <w:r>
              <w:rPr>
                <w:noProof/>
                <w:webHidden/>
              </w:rPr>
              <w:fldChar w:fldCharType="end"/>
            </w:r>
          </w:hyperlink>
        </w:p>
        <w:p w14:paraId="250176AE" w14:textId="6E1E9EBE" w:rsidR="00210146" w:rsidRDefault="00210146">
          <w:pPr>
            <w:pStyle w:val="TOC1"/>
            <w:tabs>
              <w:tab w:val="left" w:pos="440"/>
              <w:tab w:val="right" w:leader="dot" w:pos="9396"/>
            </w:tabs>
            <w:rPr>
              <w:rFonts w:asciiTheme="minorHAnsi" w:hAnsiTheme="minorHAnsi"/>
              <w:noProof/>
              <w:kern w:val="2"/>
              <w:sz w:val="24"/>
              <w:szCs w:val="24"/>
              <w:lang w:val="es-ES" w:eastAsia="es-ES"/>
              <w14:ligatures w14:val="standardContextual"/>
            </w:rPr>
          </w:pPr>
          <w:hyperlink w:anchor="_Toc228904388" w:history="1">
            <w:r w:rsidRPr="00EB11DF">
              <w:rPr>
                <w:rStyle w:val="Hyperlink"/>
                <w:noProof/>
                <w:lang w:val="es-ES"/>
              </w:rPr>
              <w:t>8.</w:t>
            </w:r>
            <w:r>
              <w:rPr>
                <w:rFonts w:asciiTheme="minorHAnsi" w:hAnsiTheme="minorHAnsi"/>
                <w:noProof/>
                <w:kern w:val="2"/>
                <w:sz w:val="24"/>
                <w:szCs w:val="24"/>
                <w:lang w:val="es-ES" w:eastAsia="es-ES"/>
                <w14:ligatures w14:val="standardContextual"/>
              </w:rPr>
              <w:tab/>
            </w:r>
            <w:r w:rsidRPr="00EB11DF">
              <w:rPr>
                <w:rStyle w:val="Hyperlink"/>
                <w:noProof/>
                <w:lang w:val="es-ES"/>
              </w:rPr>
              <w:t>Diseño Base de Datos</w:t>
            </w:r>
            <w:r>
              <w:rPr>
                <w:noProof/>
                <w:webHidden/>
              </w:rPr>
              <w:tab/>
            </w:r>
            <w:r>
              <w:rPr>
                <w:noProof/>
                <w:webHidden/>
              </w:rPr>
              <w:fldChar w:fldCharType="begin"/>
            </w:r>
            <w:r>
              <w:rPr>
                <w:noProof/>
                <w:webHidden/>
              </w:rPr>
              <w:instrText xml:space="preserve"> PAGEREF _Toc228904388 \h </w:instrText>
            </w:r>
            <w:r>
              <w:rPr>
                <w:noProof/>
                <w:webHidden/>
              </w:rPr>
            </w:r>
            <w:r>
              <w:rPr>
                <w:noProof/>
                <w:webHidden/>
              </w:rPr>
              <w:fldChar w:fldCharType="separate"/>
            </w:r>
            <w:r>
              <w:rPr>
                <w:noProof/>
                <w:webHidden/>
              </w:rPr>
              <w:t>8</w:t>
            </w:r>
            <w:r>
              <w:rPr>
                <w:noProof/>
                <w:webHidden/>
              </w:rPr>
              <w:fldChar w:fldCharType="end"/>
            </w:r>
          </w:hyperlink>
        </w:p>
        <w:p w14:paraId="4432AD01" w14:textId="1031DDA5" w:rsidR="00210146" w:rsidRDefault="00210146">
          <w:pPr>
            <w:pStyle w:val="TOC1"/>
            <w:tabs>
              <w:tab w:val="left" w:pos="440"/>
              <w:tab w:val="right" w:leader="dot" w:pos="9396"/>
            </w:tabs>
            <w:rPr>
              <w:rFonts w:asciiTheme="minorHAnsi" w:hAnsiTheme="minorHAnsi"/>
              <w:noProof/>
              <w:kern w:val="2"/>
              <w:sz w:val="24"/>
              <w:szCs w:val="24"/>
              <w:lang w:val="es-ES" w:eastAsia="es-ES"/>
              <w14:ligatures w14:val="standardContextual"/>
            </w:rPr>
          </w:pPr>
          <w:hyperlink w:anchor="_Toc228904389" w:history="1">
            <w:r w:rsidRPr="00EB11DF">
              <w:rPr>
                <w:rStyle w:val="Hyperlink"/>
                <w:noProof/>
                <w:lang w:val="es-ES"/>
              </w:rPr>
              <w:t>9.</w:t>
            </w:r>
            <w:r>
              <w:rPr>
                <w:rFonts w:asciiTheme="minorHAnsi" w:hAnsiTheme="minorHAnsi"/>
                <w:noProof/>
                <w:kern w:val="2"/>
                <w:sz w:val="24"/>
                <w:szCs w:val="24"/>
                <w:lang w:val="es-ES" w:eastAsia="es-ES"/>
                <w14:ligatures w14:val="standardContextual"/>
              </w:rPr>
              <w:tab/>
            </w:r>
            <w:r w:rsidRPr="00EB11DF">
              <w:rPr>
                <w:rStyle w:val="Hyperlink"/>
                <w:noProof/>
                <w:lang w:val="es-ES"/>
              </w:rPr>
              <w:t>Diagrama de Clases</w:t>
            </w:r>
            <w:r>
              <w:rPr>
                <w:noProof/>
                <w:webHidden/>
              </w:rPr>
              <w:tab/>
            </w:r>
            <w:r>
              <w:rPr>
                <w:noProof/>
                <w:webHidden/>
              </w:rPr>
              <w:fldChar w:fldCharType="begin"/>
            </w:r>
            <w:r>
              <w:rPr>
                <w:noProof/>
                <w:webHidden/>
              </w:rPr>
              <w:instrText xml:space="preserve"> PAGEREF _Toc228904389 \h </w:instrText>
            </w:r>
            <w:r>
              <w:rPr>
                <w:noProof/>
                <w:webHidden/>
              </w:rPr>
            </w:r>
            <w:r>
              <w:rPr>
                <w:noProof/>
                <w:webHidden/>
              </w:rPr>
              <w:fldChar w:fldCharType="separate"/>
            </w:r>
            <w:r>
              <w:rPr>
                <w:noProof/>
                <w:webHidden/>
              </w:rPr>
              <w:t>9</w:t>
            </w:r>
            <w:r>
              <w:rPr>
                <w:noProof/>
                <w:webHidden/>
              </w:rPr>
              <w:fldChar w:fldCharType="end"/>
            </w:r>
          </w:hyperlink>
        </w:p>
        <w:p w14:paraId="6723D741" w14:textId="722FC1A6"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90" w:history="1">
            <w:r w:rsidRPr="00EB11DF">
              <w:rPr>
                <w:rStyle w:val="Hyperlink"/>
                <w:noProof/>
                <w:lang w:val="es-ES"/>
              </w:rPr>
              <w:t>9.1.</w:t>
            </w:r>
            <w:r>
              <w:rPr>
                <w:rFonts w:asciiTheme="minorHAnsi" w:hAnsiTheme="minorHAnsi"/>
                <w:noProof/>
                <w:kern w:val="2"/>
                <w:sz w:val="24"/>
                <w:szCs w:val="24"/>
                <w:lang w:val="es-ES" w:eastAsia="es-ES"/>
                <w14:ligatures w14:val="standardContextual"/>
              </w:rPr>
              <w:tab/>
            </w:r>
            <w:r w:rsidRPr="00EB11DF">
              <w:rPr>
                <w:rStyle w:val="Hyperlink"/>
                <w:noProof/>
                <w:lang w:val="es-ES"/>
              </w:rPr>
              <w:t>Diagrama</w:t>
            </w:r>
            <w:r>
              <w:rPr>
                <w:noProof/>
                <w:webHidden/>
              </w:rPr>
              <w:tab/>
            </w:r>
            <w:r>
              <w:rPr>
                <w:noProof/>
                <w:webHidden/>
              </w:rPr>
              <w:fldChar w:fldCharType="begin"/>
            </w:r>
            <w:r>
              <w:rPr>
                <w:noProof/>
                <w:webHidden/>
              </w:rPr>
              <w:instrText xml:space="preserve"> PAGEREF _Toc228904390 \h </w:instrText>
            </w:r>
            <w:r>
              <w:rPr>
                <w:noProof/>
                <w:webHidden/>
              </w:rPr>
            </w:r>
            <w:r>
              <w:rPr>
                <w:noProof/>
                <w:webHidden/>
              </w:rPr>
              <w:fldChar w:fldCharType="separate"/>
            </w:r>
            <w:r>
              <w:rPr>
                <w:noProof/>
                <w:webHidden/>
              </w:rPr>
              <w:t>9</w:t>
            </w:r>
            <w:r>
              <w:rPr>
                <w:noProof/>
                <w:webHidden/>
              </w:rPr>
              <w:fldChar w:fldCharType="end"/>
            </w:r>
          </w:hyperlink>
        </w:p>
        <w:p w14:paraId="6505B4EC" w14:textId="7EF8D7BA" w:rsidR="00210146" w:rsidRDefault="00210146">
          <w:pPr>
            <w:pStyle w:val="TOC2"/>
            <w:tabs>
              <w:tab w:val="left" w:pos="960"/>
              <w:tab w:val="right" w:leader="dot" w:pos="9396"/>
            </w:tabs>
            <w:rPr>
              <w:rFonts w:asciiTheme="minorHAnsi" w:hAnsiTheme="minorHAnsi"/>
              <w:noProof/>
              <w:kern w:val="2"/>
              <w:sz w:val="24"/>
              <w:szCs w:val="24"/>
              <w:lang w:val="es-ES" w:eastAsia="es-ES"/>
              <w14:ligatures w14:val="standardContextual"/>
            </w:rPr>
          </w:pPr>
          <w:hyperlink w:anchor="_Toc228904391" w:history="1">
            <w:r w:rsidRPr="00EB11DF">
              <w:rPr>
                <w:rStyle w:val="Hyperlink"/>
                <w:noProof/>
                <w:lang w:val="es-ES"/>
              </w:rPr>
              <w:t>9.2.</w:t>
            </w:r>
            <w:r>
              <w:rPr>
                <w:rFonts w:asciiTheme="minorHAnsi" w:hAnsiTheme="minorHAnsi"/>
                <w:noProof/>
                <w:kern w:val="2"/>
                <w:sz w:val="24"/>
                <w:szCs w:val="24"/>
                <w:lang w:val="es-ES" w:eastAsia="es-ES"/>
                <w14:ligatures w14:val="standardContextual"/>
              </w:rPr>
              <w:tab/>
            </w:r>
            <w:r w:rsidRPr="00EB11DF">
              <w:rPr>
                <w:rStyle w:val="Hyperlink"/>
                <w:noProof/>
                <w:lang w:val="es-ES"/>
              </w:rPr>
              <w:t>Diagrama de Navegabilidad</w:t>
            </w:r>
            <w:r>
              <w:rPr>
                <w:noProof/>
                <w:webHidden/>
              </w:rPr>
              <w:tab/>
            </w:r>
            <w:r>
              <w:rPr>
                <w:noProof/>
                <w:webHidden/>
              </w:rPr>
              <w:fldChar w:fldCharType="begin"/>
            </w:r>
            <w:r>
              <w:rPr>
                <w:noProof/>
                <w:webHidden/>
              </w:rPr>
              <w:instrText xml:space="preserve"> PAGEREF _Toc228904391 \h </w:instrText>
            </w:r>
            <w:r>
              <w:rPr>
                <w:noProof/>
                <w:webHidden/>
              </w:rPr>
            </w:r>
            <w:r>
              <w:rPr>
                <w:noProof/>
                <w:webHidden/>
              </w:rPr>
              <w:fldChar w:fldCharType="separate"/>
            </w:r>
            <w:r>
              <w:rPr>
                <w:noProof/>
                <w:webHidden/>
              </w:rPr>
              <w:t>10</w:t>
            </w:r>
            <w:r>
              <w:rPr>
                <w:noProof/>
                <w:webHidden/>
              </w:rPr>
              <w:fldChar w:fldCharType="end"/>
            </w:r>
          </w:hyperlink>
        </w:p>
        <w:p w14:paraId="26FAB98C" w14:textId="59C6806F" w:rsidR="00210146" w:rsidRDefault="00210146">
          <w:pPr>
            <w:pStyle w:val="TOC3"/>
            <w:tabs>
              <w:tab w:val="right" w:leader="dot" w:pos="9396"/>
            </w:tabs>
            <w:rPr>
              <w:rFonts w:asciiTheme="minorHAnsi" w:hAnsiTheme="minorHAnsi"/>
              <w:noProof/>
              <w:kern w:val="2"/>
              <w:sz w:val="24"/>
              <w:szCs w:val="24"/>
              <w:lang w:val="es-ES" w:eastAsia="es-ES"/>
              <w14:ligatures w14:val="standardContextual"/>
            </w:rPr>
          </w:pPr>
          <w:hyperlink w:anchor="_Toc228904392" w:history="1">
            <w:r w:rsidRPr="00EB11DF">
              <w:rPr>
                <w:rStyle w:val="Hyperlink"/>
                <w:rFonts w:eastAsia="Arial" w:cstheme="majorHAnsi"/>
                <w:noProof/>
                <w:lang w:val="es-ES"/>
              </w:rPr>
              <w:t>Panel Administrador (FormAdmin)</w:t>
            </w:r>
            <w:r>
              <w:rPr>
                <w:noProof/>
                <w:webHidden/>
              </w:rPr>
              <w:tab/>
            </w:r>
            <w:r>
              <w:rPr>
                <w:noProof/>
                <w:webHidden/>
              </w:rPr>
              <w:fldChar w:fldCharType="begin"/>
            </w:r>
            <w:r>
              <w:rPr>
                <w:noProof/>
                <w:webHidden/>
              </w:rPr>
              <w:instrText xml:space="preserve"> PAGEREF _Toc228904392 \h </w:instrText>
            </w:r>
            <w:r>
              <w:rPr>
                <w:noProof/>
                <w:webHidden/>
              </w:rPr>
            </w:r>
            <w:r>
              <w:rPr>
                <w:noProof/>
                <w:webHidden/>
              </w:rPr>
              <w:fldChar w:fldCharType="separate"/>
            </w:r>
            <w:r>
              <w:rPr>
                <w:noProof/>
                <w:webHidden/>
              </w:rPr>
              <w:t>10</w:t>
            </w:r>
            <w:r>
              <w:rPr>
                <w:noProof/>
                <w:webHidden/>
              </w:rPr>
              <w:fldChar w:fldCharType="end"/>
            </w:r>
          </w:hyperlink>
        </w:p>
        <w:p w14:paraId="7BACF457" w14:textId="5FBF3B17" w:rsidR="00210146" w:rsidRDefault="00210146">
          <w:pPr>
            <w:pStyle w:val="TOC3"/>
            <w:tabs>
              <w:tab w:val="right" w:leader="dot" w:pos="9396"/>
            </w:tabs>
            <w:rPr>
              <w:rFonts w:asciiTheme="minorHAnsi" w:hAnsiTheme="minorHAnsi"/>
              <w:noProof/>
              <w:kern w:val="2"/>
              <w:sz w:val="24"/>
              <w:szCs w:val="24"/>
              <w:lang w:val="es-ES" w:eastAsia="es-ES"/>
              <w14:ligatures w14:val="standardContextual"/>
            </w:rPr>
          </w:pPr>
          <w:hyperlink w:anchor="_Toc228904393" w:history="1">
            <w:r w:rsidRPr="00EB11DF">
              <w:rPr>
                <w:rStyle w:val="Hyperlink"/>
                <w:rFonts w:eastAsia="Arial" w:cstheme="majorHAnsi"/>
                <w:noProof/>
                <w:lang w:val="es-ES"/>
              </w:rPr>
              <w:t>Panel Empleado (FormEmpleado)</w:t>
            </w:r>
            <w:r>
              <w:rPr>
                <w:noProof/>
                <w:webHidden/>
              </w:rPr>
              <w:tab/>
            </w:r>
            <w:r>
              <w:rPr>
                <w:noProof/>
                <w:webHidden/>
              </w:rPr>
              <w:fldChar w:fldCharType="begin"/>
            </w:r>
            <w:r>
              <w:rPr>
                <w:noProof/>
                <w:webHidden/>
              </w:rPr>
              <w:instrText xml:space="preserve"> PAGEREF _Toc228904393 \h </w:instrText>
            </w:r>
            <w:r>
              <w:rPr>
                <w:noProof/>
                <w:webHidden/>
              </w:rPr>
            </w:r>
            <w:r>
              <w:rPr>
                <w:noProof/>
                <w:webHidden/>
              </w:rPr>
              <w:fldChar w:fldCharType="separate"/>
            </w:r>
            <w:r>
              <w:rPr>
                <w:noProof/>
                <w:webHidden/>
              </w:rPr>
              <w:t>14</w:t>
            </w:r>
            <w:r>
              <w:rPr>
                <w:noProof/>
                <w:webHidden/>
              </w:rPr>
              <w:fldChar w:fldCharType="end"/>
            </w:r>
          </w:hyperlink>
        </w:p>
        <w:p w14:paraId="02EADA6C" w14:textId="3526AE8F" w:rsidR="00210146" w:rsidRDefault="00210146">
          <w:r>
            <w:rPr>
              <w:b/>
              <w:bCs/>
              <w:noProof/>
            </w:rPr>
            <w:fldChar w:fldCharType="end"/>
          </w:r>
        </w:p>
      </w:sdtContent>
    </w:sdt>
    <w:p w14:paraId="6A8E1899" w14:textId="19B85A8F" w:rsidR="00210146" w:rsidRDefault="00210146">
      <w:pPr>
        <w:rPr>
          <w:i/>
          <w:lang w:val="es-ES"/>
        </w:rPr>
      </w:pPr>
      <w:r>
        <w:rPr>
          <w:i/>
          <w:lang w:val="es-ES"/>
        </w:rPr>
        <w:br w:type="page"/>
      </w:r>
    </w:p>
    <w:p w14:paraId="522E0750" w14:textId="30292400" w:rsidR="00561602" w:rsidRPr="00561602" w:rsidRDefault="00561602" w:rsidP="00561602">
      <w:pPr>
        <w:pStyle w:val="Heading1"/>
        <w:numPr>
          <w:ilvl w:val="0"/>
          <w:numId w:val="11"/>
        </w:numPr>
        <w:rPr>
          <w:lang w:val="es-ES"/>
        </w:rPr>
      </w:pPr>
      <w:bookmarkStart w:id="0" w:name="_Toc228904373"/>
      <w:r>
        <w:rPr>
          <w:lang w:val="es-ES"/>
        </w:rPr>
        <w:lastRenderedPageBreak/>
        <w:t>Introducción y descripción del proyecto</w:t>
      </w:r>
      <w:bookmarkEnd w:id="0"/>
    </w:p>
    <w:p w14:paraId="607AE7BB" w14:textId="7B2B509B" w:rsidR="00561602" w:rsidRDefault="00561602" w:rsidP="00561602">
      <w:pPr>
        <w:pStyle w:val="Heading2"/>
        <w:numPr>
          <w:ilvl w:val="1"/>
          <w:numId w:val="11"/>
        </w:numPr>
        <w:rPr>
          <w:lang w:val="es-ES"/>
        </w:rPr>
      </w:pPr>
      <w:bookmarkStart w:id="1" w:name="_Toc228904374"/>
      <w:r>
        <w:rPr>
          <w:lang w:val="es-ES"/>
        </w:rPr>
        <w:t>Descripción general</w:t>
      </w:r>
      <w:bookmarkEnd w:id="1"/>
    </w:p>
    <w:p w14:paraId="25EAF2FE" w14:textId="08D2DD96" w:rsidR="00561602" w:rsidRDefault="00561602" w:rsidP="00561602">
      <w:pPr>
        <w:ind w:left="1080"/>
        <w:rPr>
          <w:lang w:val="es-ES"/>
        </w:rPr>
      </w:pPr>
      <w:proofErr w:type="spellStart"/>
      <w:r w:rsidRPr="00561602">
        <w:rPr>
          <w:lang w:val="es-ES"/>
        </w:rPr>
        <w:t>AppRRHH</w:t>
      </w:r>
      <w:proofErr w:type="spellEnd"/>
      <w:r w:rsidRPr="00561602">
        <w:rPr>
          <w:lang w:val="es-ES"/>
        </w:rPr>
        <w:t xml:space="preserve"> es una aplicación de escritorio desarrollada en C# con Windows </w:t>
      </w:r>
      <w:proofErr w:type="spellStart"/>
      <w:r w:rsidRPr="00561602">
        <w:rPr>
          <w:lang w:val="es-ES"/>
        </w:rPr>
        <w:t>Forms</w:t>
      </w:r>
      <w:proofErr w:type="spellEnd"/>
      <w:r w:rsidRPr="00561602">
        <w:rPr>
          <w:lang w:val="es-ES"/>
        </w:rPr>
        <w:t xml:space="preserve"> cuyo objetivo es centralizar y automatizar las tareas propias de un departamento de Recursos Humanos. El sistema permite gestionar empleados, departamentos, nóminas y vacaciones desde una interfaz gráfica intuitiva, con acceso diferenciado según el rol del usuario</w:t>
      </w:r>
      <w:r w:rsidR="00796CCD">
        <w:rPr>
          <w:lang w:val="es-ES"/>
        </w:rPr>
        <w:t xml:space="preserve"> (Administrador o Empleado)</w:t>
      </w:r>
      <w:r w:rsidRPr="00561602">
        <w:rPr>
          <w:lang w:val="es-ES"/>
        </w:rPr>
        <w:t>.</w:t>
      </w:r>
    </w:p>
    <w:p w14:paraId="2F7DDD5D" w14:textId="048F6C20" w:rsidR="00796CCD" w:rsidRDefault="00796CCD" w:rsidP="00561602">
      <w:pPr>
        <w:ind w:left="1080"/>
        <w:rPr>
          <w:lang w:val="es-ES"/>
        </w:rPr>
      </w:pPr>
      <w:proofErr w:type="spellStart"/>
      <w:r>
        <w:rPr>
          <w:lang w:val="es-ES"/>
        </w:rPr>
        <w:t>AppRRHH</w:t>
      </w:r>
      <w:proofErr w:type="spellEnd"/>
      <w:r>
        <w:rPr>
          <w:lang w:val="es-ES"/>
        </w:rPr>
        <w:t xml:space="preserve"> se presenta como una solución de escritorio que cubre el ciclo completo de la gestión de RRHH: desde el alta de empleados hasta la generación de nóminas en PDF, pasando por el control de fichajes en tiempo real y la gestión de soluciones de vacaciones con flujo de aprobación.</w:t>
      </w:r>
    </w:p>
    <w:p w14:paraId="5FDE6615" w14:textId="77777777" w:rsidR="00561602" w:rsidRDefault="00561602" w:rsidP="00561602">
      <w:pPr>
        <w:ind w:left="1080"/>
        <w:rPr>
          <w:lang w:val="es-ES"/>
        </w:rPr>
      </w:pPr>
    </w:p>
    <w:p w14:paraId="62835171" w14:textId="30B93726" w:rsidR="00561602" w:rsidRDefault="00561602" w:rsidP="00561602">
      <w:pPr>
        <w:pStyle w:val="Heading2"/>
        <w:numPr>
          <w:ilvl w:val="1"/>
          <w:numId w:val="11"/>
        </w:numPr>
        <w:rPr>
          <w:lang w:val="es-ES"/>
        </w:rPr>
      </w:pPr>
      <w:bookmarkStart w:id="2" w:name="_Toc228904375"/>
      <w:r>
        <w:rPr>
          <w:lang w:val="es-ES"/>
        </w:rPr>
        <w:t>Objetivos</w:t>
      </w:r>
      <w:bookmarkEnd w:id="2"/>
      <w:r>
        <w:rPr>
          <w:lang w:val="es-ES"/>
        </w:rPr>
        <w:t xml:space="preserve"> </w:t>
      </w:r>
    </w:p>
    <w:p w14:paraId="15718F42" w14:textId="5C2FD978" w:rsidR="00796CCD" w:rsidRPr="00796CCD" w:rsidRDefault="00796CCD" w:rsidP="00796CCD">
      <w:pPr>
        <w:pStyle w:val="ListParagraph"/>
        <w:numPr>
          <w:ilvl w:val="0"/>
          <w:numId w:val="13"/>
        </w:numPr>
        <w:spacing w:before="60" w:after="60" w:line="240" w:lineRule="auto"/>
        <w:rPr>
          <w:rFonts w:asciiTheme="majorHAnsi" w:hAnsiTheme="majorHAnsi" w:cstheme="majorHAnsi"/>
          <w:lang w:val="es-ES"/>
        </w:rPr>
      </w:pPr>
      <w:r w:rsidRPr="00796CCD">
        <w:rPr>
          <w:rFonts w:asciiTheme="majorHAnsi" w:eastAsia="Arial" w:hAnsiTheme="majorHAnsi" w:cstheme="majorHAnsi"/>
          <w:color w:val="2C2C2C"/>
          <w:lang w:val="es-ES"/>
        </w:rPr>
        <w:t xml:space="preserve">Desarrollar una aplicación de escritorio en C# .NET 8 con Windows </w:t>
      </w:r>
      <w:proofErr w:type="spellStart"/>
      <w:r w:rsidRPr="00796CCD">
        <w:rPr>
          <w:rFonts w:asciiTheme="majorHAnsi" w:eastAsia="Arial" w:hAnsiTheme="majorHAnsi" w:cstheme="majorHAnsi"/>
          <w:color w:val="2C2C2C"/>
          <w:lang w:val="es-ES"/>
        </w:rPr>
        <w:t>Forms</w:t>
      </w:r>
      <w:proofErr w:type="spellEnd"/>
      <w:r w:rsidRPr="00796CCD">
        <w:rPr>
          <w:rFonts w:asciiTheme="majorHAnsi" w:eastAsia="Arial" w:hAnsiTheme="majorHAnsi" w:cstheme="majorHAnsi"/>
          <w:color w:val="2C2C2C"/>
          <w:lang w:val="es-ES"/>
        </w:rPr>
        <w:t xml:space="preserve"> que centralice la gestión de RRHH de una empresa, cubriendo los módulos de empleados, nóminas, vacaciones y asistencia, con acceso diferenciado por rol.</w:t>
      </w:r>
    </w:p>
    <w:p w14:paraId="1538DF2C" w14:textId="77777777" w:rsidR="00796CCD" w:rsidRPr="00796CCD" w:rsidRDefault="00796CCD" w:rsidP="00796CCD">
      <w:pPr>
        <w:pStyle w:val="ListParagraph"/>
        <w:spacing w:before="60" w:after="60" w:line="240" w:lineRule="auto"/>
        <w:ind w:left="1440"/>
        <w:rPr>
          <w:lang w:val="es-ES"/>
        </w:rPr>
      </w:pPr>
    </w:p>
    <w:p w14:paraId="4AD21CFE" w14:textId="7758E70E" w:rsidR="00796CCD" w:rsidRPr="00210146" w:rsidRDefault="00796CCD" w:rsidP="00210146">
      <w:pPr>
        <w:pStyle w:val="ListParagraph"/>
        <w:numPr>
          <w:ilvl w:val="0"/>
          <w:numId w:val="13"/>
        </w:numPr>
        <w:spacing w:before="60" w:after="60" w:line="240" w:lineRule="auto"/>
        <w:contextualSpacing w:val="0"/>
        <w:rPr>
          <w:rFonts w:asciiTheme="majorHAnsi" w:hAnsiTheme="majorHAnsi" w:cstheme="majorHAnsi"/>
          <w:lang w:val="es-ES"/>
        </w:rPr>
      </w:pPr>
      <w:r w:rsidRPr="009E76FD">
        <w:rPr>
          <w:rFonts w:asciiTheme="majorHAnsi" w:eastAsia="Arial" w:hAnsiTheme="majorHAnsi" w:cstheme="majorHAnsi"/>
          <w:color w:val="2C2C2C"/>
          <w:lang w:val="es-ES"/>
        </w:rPr>
        <w:t>Implementar un sistema de autenticación con dos roles: Administrador y Empleado. Cada rol accede a vistas y funcionalidades distintas, garantizando la seguridad e integridad de los datos.</w:t>
      </w:r>
    </w:p>
    <w:p w14:paraId="108EA163" w14:textId="77777777" w:rsidR="00796CCD" w:rsidRPr="009E76FD" w:rsidRDefault="00796CCD" w:rsidP="00796CCD">
      <w:pPr>
        <w:pStyle w:val="ListParagraph"/>
        <w:spacing w:before="60" w:after="60" w:line="240" w:lineRule="auto"/>
        <w:ind w:left="1440"/>
        <w:contextualSpacing w:val="0"/>
        <w:rPr>
          <w:rFonts w:asciiTheme="majorHAnsi" w:hAnsiTheme="majorHAnsi" w:cstheme="majorHAnsi"/>
          <w:lang w:val="es-ES"/>
        </w:rPr>
      </w:pPr>
    </w:p>
    <w:p w14:paraId="3081F29F" w14:textId="77777777" w:rsidR="00796CCD" w:rsidRPr="009E76FD" w:rsidRDefault="00796CCD" w:rsidP="00796CCD">
      <w:pPr>
        <w:pStyle w:val="ListParagraph"/>
        <w:numPr>
          <w:ilvl w:val="0"/>
          <w:numId w:val="13"/>
        </w:numPr>
        <w:spacing w:before="60" w:after="60" w:line="240" w:lineRule="auto"/>
        <w:contextualSpacing w:val="0"/>
        <w:rPr>
          <w:rFonts w:asciiTheme="majorHAnsi" w:hAnsiTheme="majorHAnsi" w:cstheme="majorHAnsi"/>
          <w:lang w:val="es-ES"/>
        </w:rPr>
      </w:pPr>
      <w:r w:rsidRPr="009E76FD">
        <w:rPr>
          <w:rFonts w:asciiTheme="majorHAnsi" w:eastAsia="Arial" w:hAnsiTheme="majorHAnsi" w:cstheme="majorHAnsi"/>
          <w:color w:val="2C2C2C"/>
          <w:lang w:val="es-ES"/>
        </w:rPr>
        <w:t>Automatizar el cálculo de nóminas aplicando la legislación española vigente: salario base, horas extra (factor 1.75), pluses, IRPF (15%), Seguridad Social (4.7%), desempleo (1.55%) y Formación Profesional (0.1%).</w:t>
      </w:r>
    </w:p>
    <w:p w14:paraId="3FF0EFDF" w14:textId="77777777" w:rsidR="00796CCD" w:rsidRPr="009E76FD" w:rsidRDefault="00796CCD" w:rsidP="00796CCD">
      <w:pPr>
        <w:pStyle w:val="ListParagraph"/>
        <w:spacing w:before="60" w:after="60" w:line="240" w:lineRule="auto"/>
        <w:ind w:left="1440"/>
        <w:contextualSpacing w:val="0"/>
        <w:rPr>
          <w:rFonts w:asciiTheme="majorHAnsi" w:hAnsiTheme="majorHAnsi" w:cstheme="majorHAnsi"/>
          <w:lang w:val="es-ES"/>
        </w:rPr>
      </w:pPr>
    </w:p>
    <w:p w14:paraId="3D9C046A" w14:textId="77777777" w:rsidR="00796CCD" w:rsidRPr="009E76FD" w:rsidRDefault="00796CCD" w:rsidP="00796CCD">
      <w:pPr>
        <w:pStyle w:val="ListParagraph"/>
        <w:numPr>
          <w:ilvl w:val="0"/>
          <w:numId w:val="13"/>
        </w:numPr>
        <w:spacing w:before="60" w:after="60" w:line="240" w:lineRule="auto"/>
        <w:contextualSpacing w:val="0"/>
        <w:rPr>
          <w:rFonts w:asciiTheme="majorHAnsi" w:hAnsiTheme="majorHAnsi" w:cstheme="majorHAnsi"/>
          <w:lang w:val="es-ES"/>
        </w:rPr>
      </w:pPr>
      <w:r w:rsidRPr="009E76FD">
        <w:rPr>
          <w:rFonts w:asciiTheme="majorHAnsi" w:eastAsia="Arial" w:hAnsiTheme="majorHAnsi" w:cstheme="majorHAnsi"/>
          <w:color w:val="2C2C2C"/>
          <w:lang w:val="es-ES"/>
        </w:rPr>
        <w:t xml:space="preserve">Generar nóminas en formato PDF mediante </w:t>
      </w:r>
      <w:proofErr w:type="spellStart"/>
      <w:r w:rsidRPr="009E76FD">
        <w:rPr>
          <w:rFonts w:asciiTheme="majorHAnsi" w:eastAsia="Arial" w:hAnsiTheme="majorHAnsi" w:cstheme="majorHAnsi"/>
          <w:color w:val="2C2C2C"/>
          <w:lang w:val="es-ES"/>
        </w:rPr>
        <w:t>QuestPDF</w:t>
      </w:r>
      <w:proofErr w:type="spellEnd"/>
      <w:r w:rsidRPr="009E76FD">
        <w:rPr>
          <w:rFonts w:asciiTheme="majorHAnsi" w:eastAsia="Arial" w:hAnsiTheme="majorHAnsi" w:cstheme="majorHAnsi"/>
          <w:color w:val="2C2C2C"/>
          <w:lang w:val="es-ES"/>
        </w:rPr>
        <w:t>, con diseño profesional que incluya los datos del empleado, empresa y todos los conceptos salariales desglosados.</w:t>
      </w:r>
    </w:p>
    <w:p w14:paraId="70505F31" w14:textId="77777777" w:rsidR="00796CCD" w:rsidRPr="009E76FD" w:rsidRDefault="00796CCD" w:rsidP="00796CCD">
      <w:pPr>
        <w:pStyle w:val="ListParagraph"/>
        <w:rPr>
          <w:rFonts w:asciiTheme="majorHAnsi" w:hAnsiTheme="majorHAnsi" w:cstheme="majorHAnsi"/>
          <w:lang w:val="es-ES"/>
        </w:rPr>
      </w:pPr>
    </w:p>
    <w:p w14:paraId="6A6A3389" w14:textId="77777777" w:rsidR="00796CCD" w:rsidRPr="009E76FD" w:rsidRDefault="00796CCD" w:rsidP="00796CCD">
      <w:pPr>
        <w:pStyle w:val="ListParagraph"/>
        <w:numPr>
          <w:ilvl w:val="0"/>
          <w:numId w:val="13"/>
        </w:numPr>
        <w:spacing w:before="60" w:after="60" w:line="240" w:lineRule="auto"/>
        <w:contextualSpacing w:val="0"/>
        <w:rPr>
          <w:rFonts w:asciiTheme="majorHAnsi" w:hAnsiTheme="majorHAnsi" w:cstheme="majorHAnsi"/>
          <w:lang w:val="es-ES"/>
        </w:rPr>
      </w:pPr>
      <w:r w:rsidRPr="009E76FD">
        <w:rPr>
          <w:rFonts w:asciiTheme="majorHAnsi" w:eastAsia="Arial" w:hAnsiTheme="majorHAnsi" w:cstheme="majorHAnsi"/>
          <w:color w:val="2C2C2C"/>
          <w:lang w:val="es-ES"/>
        </w:rPr>
        <w:t>Implementar un sistema de control de asistencia (fichaje) en tiempo real que registre entradas y salidas, calculando automáticamente las horas trabajadas diarias y mensuales.</w:t>
      </w:r>
    </w:p>
    <w:p w14:paraId="17BF49FF" w14:textId="77777777" w:rsidR="00796CCD" w:rsidRPr="009E76FD" w:rsidRDefault="00796CCD" w:rsidP="00796CCD">
      <w:pPr>
        <w:pStyle w:val="ListParagraph"/>
        <w:rPr>
          <w:rFonts w:asciiTheme="majorHAnsi" w:hAnsiTheme="majorHAnsi" w:cstheme="majorHAnsi"/>
          <w:lang w:val="es-ES"/>
        </w:rPr>
      </w:pPr>
    </w:p>
    <w:p w14:paraId="5E9CD766" w14:textId="33F3E64A" w:rsidR="00796CCD" w:rsidRPr="009E76FD" w:rsidRDefault="00796CCD" w:rsidP="009E76FD">
      <w:pPr>
        <w:pStyle w:val="ListParagraph"/>
        <w:numPr>
          <w:ilvl w:val="0"/>
          <w:numId w:val="13"/>
        </w:numPr>
        <w:spacing w:before="60" w:after="60" w:line="240" w:lineRule="auto"/>
        <w:contextualSpacing w:val="0"/>
        <w:rPr>
          <w:rFonts w:asciiTheme="majorHAnsi" w:hAnsiTheme="majorHAnsi" w:cstheme="majorHAnsi"/>
          <w:lang w:val="es-ES"/>
        </w:rPr>
      </w:pPr>
      <w:r w:rsidRPr="009E76FD">
        <w:rPr>
          <w:rFonts w:asciiTheme="majorHAnsi" w:eastAsia="Arial" w:hAnsiTheme="majorHAnsi" w:cstheme="majorHAnsi"/>
          <w:color w:val="2C2C2C"/>
          <w:lang w:val="es-ES"/>
        </w:rPr>
        <w:t>Gestionar el proceso completo de vacaciones: cada empleado dispone de 30 días anuales, puede solicitar periodos vacacionales y el administrador puede aprobar o rechazar las solicitudes.</w:t>
      </w:r>
    </w:p>
    <w:p w14:paraId="2B07A049" w14:textId="77777777" w:rsidR="00796CCD" w:rsidRPr="00796CCD" w:rsidRDefault="00796CCD" w:rsidP="00796CCD">
      <w:pPr>
        <w:pStyle w:val="ListParagraph"/>
        <w:spacing w:before="60" w:after="60" w:line="240" w:lineRule="auto"/>
        <w:ind w:left="1440"/>
        <w:contextualSpacing w:val="0"/>
        <w:rPr>
          <w:lang w:val="es-ES"/>
        </w:rPr>
      </w:pPr>
    </w:p>
    <w:p w14:paraId="19E31A62" w14:textId="77777777" w:rsidR="00561602" w:rsidRDefault="00561602" w:rsidP="00561602">
      <w:pPr>
        <w:numPr>
          <w:ilvl w:val="0"/>
          <w:numId w:val="13"/>
        </w:numPr>
        <w:rPr>
          <w:lang w:val="es-ES"/>
        </w:rPr>
      </w:pPr>
      <w:r w:rsidRPr="00561602">
        <w:rPr>
          <w:lang w:val="es-ES"/>
        </w:rPr>
        <w:t xml:space="preserve">Persistir todos los datos en una base de datos SQL Server gestionada mediante </w:t>
      </w:r>
      <w:proofErr w:type="spellStart"/>
      <w:r w:rsidRPr="00561602">
        <w:rPr>
          <w:lang w:val="es-ES"/>
        </w:rPr>
        <w:t>Entity</w:t>
      </w:r>
      <w:proofErr w:type="spellEnd"/>
      <w:r w:rsidRPr="00561602">
        <w:rPr>
          <w:lang w:val="es-ES"/>
        </w:rPr>
        <w:t xml:space="preserve"> Framework Core.</w:t>
      </w:r>
    </w:p>
    <w:p w14:paraId="743D2754" w14:textId="43CA3420" w:rsidR="00561602" w:rsidRPr="0073318A" w:rsidRDefault="00561602" w:rsidP="00561602">
      <w:pPr>
        <w:pStyle w:val="Heading2"/>
        <w:numPr>
          <w:ilvl w:val="1"/>
          <w:numId w:val="11"/>
        </w:numPr>
        <w:rPr>
          <w:sz w:val="40"/>
          <w:szCs w:val="40"/>
          <w:lang w:val="es-ES"/>
        </w:rPr>
      </w:pPr>
      <w:bookmarkStart w:id="3" w:name="_Toc228904376"/>
      <w:r w:rsidRPr="0073318A">
        <w:rPr>
          <w:sz w:val="40"/>
          <w:szCs w:val="40"/>
          <w:lang w:val="es-ES"/>
        </w:rPr>
        <w:lastRenderedPageBreak/>
        <w:t xml:space="preserve">Tecnologías </w:t>
      </w:r>
      <w:r w:rsidR="0073318A">
        <w:rPr>
          <w:sz w:val="40"/>
          <w:szCs w:val="40"/>
          <w:lang w:val="es-ES"/>
        </w:rPr>
        <w:t>y Librerías U</w:t>
      </w:r>
      <w:r w:rsidRPr="0073318A">
        <w:rPr>
          <w:sz w:val="40"/>
          <w:szCs w:val="40"/>
          <w:lang w:val="es-ES"/>
        </w:rPr>
        <w:t>tilizadas</w:t>
      </w:r>
      <w:bookmarkEnd w:id="3"/>
    </w:p>
    <w:p w14:paraId="3501A2F5" w14:textId="77777777" w:rsidR="00561602" w:rsidRPr="0073318A" w:rsidRDefault="00561602" w:rsidP="00561602">
      <w:pPr>
        <w:numPr>
          <w:ilvl w:val="0"/>
          <w:numId w:val="15"/>
        </w:numPr>
        <w:rPr>
          <w:sz w:val="28"/>
          <w:szCs w:val="28"/>
        </w:rPr>
      </w:pPr>
      <w:r w:rsidRPr="0073318A">
        <w:rPr>
          <w:b/>
          <w:sz w:val="28"/>
          <w:szCs w:val="28"/>
        </w:rPr>
        <w:t xml:space="preserve">Lenguaje: </w:t>
      </w:r>
      <w:r w:rsidRPr="0073318A">
        <w:rPr>
          <w:sz w:val="28"/>
          <w:szCs w:val="28"/>
        </w:rPr>
        <w:t>C# (.NET 8)</w:t>
      </w:r>
    </w:p>
    <w:p w14:paraId="4B5D568E" w14:textId="77777777" w:rsidR="0073318A" w:rsidRPr="0073318A" w:rsidRDefault="0073318A" w:rsidP="0073318A">
      <w:pPr>
        <w:spacing w:before="80" w:after="80"/>
        <w:ind w:left="1440"/>
        <w:jc w:val="both"/>
        <w:rPr>
          <w:rFonts w:asciiTheme="majorHAnsi" w:hAnsiTheme="majorHAnsi" w:cstheme="majorHAnsi"/>
          <w:lang w:val="es-ES"/>
        </w:rPr>
      </w:pPr>
      <w:r w:rsidRPr="0073318A">
        <w:rPr>
          <w:rFonts w:asciiTheme="majorHAnsi" w:eastAsia="Arial" w:hAnsiTheme="majorHAnsi" w:cstheme="majorHAnsi"/>
          <w:color w:val="2C2C2C"/>
          <w:lang w:val="es-ES"/>
        </w:rPr>
        <w:t xml:space="preserve">La aplicación está desarrollada en C# sobre la plataforma .NET 8, la versión LTS más reciente de Microsoft. .NET 8 ofrece mejoras de rendimiento significativas respecto a versiones anteriores, soporte multiplataforma y un ecosistema de paquetes </w:t>
      </w:r>
      <w:proofErr w:type="spellStart"/>
      <w:r w:rsidRPr="0073318A">
        <w:rPr>
          <w:rFonts w:asciiTheme="majorHAnsi" w:eastAsia="Arial" w:hAnsiTheme="majorHAnsi" w:cstheme="majorHAnsi"/>
          <w:color w:val="2C2C2C"/>
          <w:lang w:val="es-ES"/>
        </w:rPr>
        <w:t>NuGet</w:t>
      </w:r>
      <w:proofErr w:type="spellEnd"/>
      <w:r w:rsidRPr="0073318A">
        <w:rPr>
          <w:rFonts w:asciiTheme="majorHAnsi" w:eastAsia="Arial" w:hAnsiTheme="majorHAnsi" w:cstheme="majorHAnsi"/>
          <w:color w:val="2C2C2C"/>
          <w:lang w:val="es-ES"/>
        </w:rPr>
        <w:t xml:space="preserve"> muy maduro.</w:t>
      </w:r>
    </w:p>
    <w:p w14:paraId="56CE6C50"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rPr>
      </w:pPr>
      <w:r w:rsidRPr="0073318A">
        <w:rPr>
          <w:rFonts w:asciiTheme="majorHAnsi" w:eastAsia="Arial" w:hAnsiTheme="majorHAnsi" w:cstheme="majorHAnsi"/>
          <w:color w:val="2C2C2C"/>
        </w:rPr>
        <w:t xml:space="preserve">Lenguaje: C# 12, con </w:t>
      </w:r>
      <w:proofErr w:type="spellStart"/>
      <w:r w:rsidRPr="0073318A">
        <w:rPr>
          <w:rFonts w:asciiTheme="majorHAnsi" w:eastAsia="Arial" w:hAnsiTheme="majorHAnsi" w:cstheme="majorHAnsi"/>
          <w:color w:val="2C2C2C"/>
        </w:rPr>
        <w:t>soporte</w:t>
      </w:r>
      <w:proofErr w:type="spellEnd"/>
      <w:r w:rsidRPr="0073318A">
        <w:rPr>
          <w:rFonts w:asciiTheme="majorHAnsi" w:eastAsia="Arial" w:hAnsiTheme="majorHAnsi" w:cstheme="majorHAnsi"/>
          <w:color w:val="2C2C2C"/>
        </w:rPr>
        <w:t xml:space="preserve"> para nullable reference types, pattern matching y records.</w:t>
      </w:r>
    </w:p>
    <w:p w14:paraId="481E1406"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Plataforma: .NET 8 (LTS), que garantiza soporte extendido hasta noviembre de 2026.</w:t>
      </w:r>
    </w:p>
    <w:p w14:paraId="1E5BF72D" w14:textId="77777777" w:rsidR="0073318A" w:rsidRPr="0073318A" w:rsidRDefault="0073318A" w:rsidP="0073318A">
      <w:pPr>
        <w:ind w:left="1440"/>
        <w:rPr>
          <w:lang w:val="es-ES"/>
        </w:rPr>
      </w:pPr>
    </w:p>
    <w:p w14:paraId="1AD55498" w14:textId="77777777" w:rsidR="00561602" w:rsidRDefault="00561602" w:rsidP="00561602">
      <w:pPr>
        <w:numPr>
          <w:ilvl w:val="0"/>
          <w:numId w:val="15"/>
        </w:numPr>
        <w:rPr>
          <w:sz w:val="28"/>
          <w:szCs w:val="28"/>
        </w:rPr>
      </w:pPr>
      <w:proofErr w:type="spellStart"/>
      <w:r w:rsidRPr="0073318A">
        <w:rPr>
          <w:b/>
          <w:sz w:val="28"/>
          <w:szCs w:val="28"/>
        </w:rPr>
        <w:t>Interfaz</w:t>
      </w:r>
      <w:proofErr w:type="spellEnd"/>
      <w:r w:rsidRPr="0073318A">
        <w:rPr>
          <w:b/>
          <w:sz w:val="28"/>
          <w:szCs w:val="28"/>
        </w:rPr>
        <w:t xml:space="preserve">: </w:t>
      </w:r>
      <w:r w:rsidRPr="0073318A">
        <w:rPr>
          <w:sz w:val="28"/>
          <w:szCs w:val="28"/>
        </w:rPr>
        <w:t>Windows Forms (WinForms)</w:t>
      </w:r>
    </w:p>
    <w:p w14:paraId="292A0D85" w14:textId="77777777" w:rsidR="0073318A" w:rsidRPr="0073318A" w:rsidRDefault="0073318A" w:rsidP="0073318A">
      <w:pPr>
        <w:spacing w:before="80" w:after="80"/>
        <w:ind w:left="1440"/>
        <w:jc w:val="both"/>
        <w:rPr>
          <w:rFonts w:asciiTheme="majorHAnsi" w:hAnsiTheme="majorHAnsi" w:cstheme="majorHAnsi"/>
          <w:lang w:val="es-ES"/>
        </w:rPr>
      </w:pPr>
      <w:r w:rsidRPr="0073318A">
        <w:rPr>
          <w:rFonts w:asciiTheme="majorHAnsi" w:eastAsia="Arial" w:hAnsiTheme="majorHAnsi" w:cstheme="majorHAnsi"/>
          <w:color w:val="2C2C2C"/>
          <w:lang w:val="es-ES"/>
        </w:rPr>
        <w:t xml:space="preserve">Se utiliza Windows </w:t>
      </w:r>
      <w:proofErr w:type="spellStart"/>
      <w:r w:rsidRPr="0073318A">
        <w:rPr>
          <w:rFonts w:asciiTheme="majorHAnsi" w:eastAsia="Arial" w:hAnsiTheme="majorHAnsi" w:cstheme="majorHAnsi"/>
          <w:color w:val="2C2C2C"/>
          <w:lang w:val="es-ES"/>
        </w:rPr>
        <w:t>Forms</w:t>
      </w:r>
      <w:proofErr w:type="spellEnd"/>
      <w:r w:rsidRPr="0073318A">
        <w:rPr>
          <w:rFonts w:asciiTheme="majorHAnsi" w:eastAsia="Arial" w:hAnsiTheme="majorHAnsi" w:cstheme="majorHAnsi"/>
          <w:color w:val="2C2C2C"/>
          <w:lang w:val="es-ES"/>
        </w:rPr>
        <w:t xml:space="preserve"> como </w:t>
      </w:r>
      <w:proofErr w:type="spellStart"/>
      <w:r w:rsidRPr="0073318A">
        <w:rPr>
          <w:rFonts w:asciiTheme="majorHAnsi" w:eastAsia="Arial" w:hAnsiTheme="majorHAnsi" w:cstheme="majorHAnsi"/>
          <w:color w:val="2C2C2C"/>
          <w:lang w:val="es-ES"/>
        </w:rPr>
        <w:t>framework</w:t>
      </w:r>
      <w:proofErr w:type="spellEnd"/>
      <w:r w:rsidRPr="0073318A">
        <w:rPr>
          <w:rFonts w:asciiTheme="majorHAnsi" w:eastAsia="Arial" w:hAnsiTheme="majorHAnsi" w:cstheme="majorHAnsi"/>
          <w:color w:val="2C2C2C"/>
          <w:lang w:val="es-ES"/>
        </w:rPr>
        <w:t xml:space="preserve"> de interfaz gráfica de usuario. WinForms es el sistema de UI de escritorio más establecido en el ecosistema .NET y permite un desarrollo rápido de aplicaciones de negocio con amplio soporte de componentes.</w:t>
      </w:r>
    </w:p>
    <w:p w14:paraId="4D557012"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 xml:space="preserve">Navegación implementada mediante </w:t>
      </w:r>
      <w:proofErr w:type="spellStart"/>
      <w:r w:rsidRPr="0073318A">
        <w:rPr>
          <w:rFonts w:asciiTheme="majorHAnsi" w:eastAsia="Arial" w:hAnsiTheme="majorHAnsi" w:cstheme="majorHAnsi"/>
          <w:color w:val="2C2C2C"/>
          <w:lang w:val="es-ES"/>
        </w:rPr>
        <w:t>UserControls</w:t>
      </w:r>
      <w:proofErr w:type="spellEnd"/>
      <w:r w:rsidRPr="0073318A">
        <w:rPr>
          <w:rFonts w:asciiTheme="majorHAnsi" w:eastAsia="Arial" w:hAnsiTheme="majorHAnsi" w:cstheme="majorHAnsi"/>
          <w:color w:val="2C2C2C"/>
          <w:lang w:val="es-ES"/>
        </w:rPr>
        <w:t xml:space="preserve"> cargados dinámicamente en un panel contenedor central (</w:t>
      </w:r>
      <w:proofErr w:type="spellStart"/>
      <w:r w:rsidRPr="0073318A">
        <w:rPr>
          <w:rFonts w:asciiTheme="majorHAnsi" w:eastAsia="Arial" w:hAnsiTheme="majorHAnsi" w:cstheme="majorHAnsi"/>
          <w:color w:val="2C2C2C"/>
          <w:lang w:val="es-ES"/>
        </w:rPr>
        <w:t>panelContenido</w:t>
      </w:r>
      <w:proofErr w:type="spellEnd"/>
      <w:r w:rsidRPr="0073318A">
        <w:rPr>
          <w:rFonts w:asciiTheme="majorHAnsi" w:eastAsia="Arial" w:hAnsiTheme="majorHAnsi" w:cstheme="majorHAnsi"/>
          <w:color w:val="2C2C2C"/>
          <w:lang w:val="es-ES"/>
        </w:rPr>
        <w:t>), evitando la apertura de múltiples formularios.</w:t>
      </w:r>
    </w:p>
    <w:p w14:paraId="61B94AB0"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 xml:space="preserve">El ID del empleado </w:t>
      </w:r>
      <w:proofErr w:type="spellStart"/>
      <w:r w:rsidRPr="0073318A">
        <w:rPr>
          <w:rFonts w:asciiTheme="majorHAnsi" w:eastAsia="Arial" w:hAnsiTheme="majorHAnsi" w:cstheme="majorHAnsi"/>
          <w:color w:val="2C2C2C"/>
          <w:lang w:val="es-ES"/>
        </w:rPr>
        <w:t>logueado</w:t>
      </w:r>
      <w:proofErr w:type="spellEnd"/>
      <w:r w:rsidRPr="0073318A">
        <w:rPr>
          <w:rFonts w:asciiTheme="majorHAnsi" w:eastAsia="Arial" w:hAnsiTheme="majorHAnsi" w:cstheme="majorHAnsi"/>
          <w:color w:val="2C2C2C"/>
          <w:lang w:val="es-ES"/>
        </w:rPr>
        <w:t xml:space="preserve"> se gestiona de forma global mediante </w:t>
      </w:r>
      <w:proofErr w:type="spellStart"/>
      <w:r w:rsidRPr="0073318A">
        <w:rPr>
          <w:rFonts w:asciiTheme="majorHAnsi" w:eastAsia="Arial" w:hAnsiTheme="majorHAnsi" w:cstheme="majorHAnsi"/>
          <w:color w:val="2C2C2C"/>
          <w:lang w:val="es-ES"/>
        </w:rPr>
        <w:t>Program.idEmpleadoLogueado</w:t>
      </w:r>
      <w:proofErr w:type="spellEnd"/>
      <w:r w:rsidRPr="0073318A">
        <w:rPr>
          <w:rFonts w:asciiTheme="majorHAnsi" w:eastAsia="Arial" w:hAnsiTheme="majorHAnsi" w:cstheme="majorHAnsi"/>
          <w:color w:val="2C2C2C"/>
          <w:lang w:val="es-ES"/>
        </w:rPr>
        <w:t>.</w:t>
      </w:r>
    </w:p>
    <w:p w14:paraId="6B9CB27A" w14:textId="77777777" w:rsidR="0073318A" w:rsidRPr="0073318A" w:rsidRDefault="0073318A" w:rsidP="0073318A">
      <w:pPr>
        <w:ind w:left="1440"/>
        <w:rPr>
          <w:sz w:val="28"/>
          <w:szCs w:val="28"/>
          <w:lang w:val="es-ES"/>
        </w:rPr>
      </w:pPr>
    </w:p>
    <w:p w14:paraId="051AF88E" w14:textId="77777777" w:rsidR="00561602" w:rsidRDefault="00561602" w:rsidP="00561602">
      <w:pPr>
        <w:numPr>
          <w:ilvl w:val="0"/>
          <w:numId w:val="15"/>
        </w:numPr>
        <w:rPr>
          <w:sz w:val="28"/>
          <w:szCs w:val="28"/>
        </w:rPr>
      </w:pPr>
      <w:r w:rsidRPr="0073318A">
        <w:rPr>
          <w:b/>
          <w:sz w:val="28"/>
          <w:szCs w:val="28"/>
        </w:rPr>
        <w:t xml:space="preserve">ORM: </w:t>
      </w:r>
      <w:r w:rsidRPr="0073318A">
        <w:rPr>
          <w:sz w:val="28"/>
          <w:szCs w:val="28"/>
        </w:rPr>
        <w:t>Entity Framework Core 8</w:t>
      </w:r>
    </w:p>
    <w:p w14:paraId="4A15F3D9" w14:textId="77777777" w:rsidR="0073318A" w:rsidRPr="0073318A" w:rsidRDefault="0073318A" w:rsidP="0073318A">
      <w:pPr>
        <w:spacing w:before="80" w:after="80"/>
        <w:ind w:left="1440"/>
        <w:jc w:val="both"/>
        <w:rPr>
          <w:rFonts w:asciiTheme="majorHAnsi" w:hAnsiTheme="majorHAnsi" w:cstheme="majorHAnsi"/>
          <w:lang w:val="es-ES"/>
        </w:rPr>
      </w:pPr>
      <w:proofErr w:type="spellStart"/>
      <w:r w:rsidRPr="0073318A">
        <w:rPr>
          <w:rFonts w:asciiTheme="majorHAnsi" w:eastAsia="Arial" w:hAnsiTheme="majorHAnsi" w:cstheme="majorHAnsi"/>
          <w:color w:val="2C2C2C"/>
          <w:lang w:val="es-ES"/>
        </w:rPr>
        <w:t>Entity</w:t>
      </w:r>
      <w:proofErr w:type="spellEnd"/>
      <w:r w:rsidRPr="0073318A">
        <w:rPr>
          <w:rFonts w:asciiTheme="majorHAnsi" w:eastAsia="Arial" w:hAnsiTheme="majorHAnsi" w:cstheme="majorHAnsi"/>
          <w:color w:val="2C2C2C"/>
          <w:lang w:val="es-ES"/>
        </w:rPr>
        <w:t xml:space="preserve"> Framework Core 8 actúa como ORM (</w:t>
      </w:r>
      <w:proofErr w:type="spellStart"/>
      <w:r w:rsidRPr="0073318A">
        <w:rPr>
          <w:rFonts w:asciiTheme="majorHAnsi" w:eastAsia="Arial" w:hAnsiTheme="majorHAnsi" w:cstheme="majorHAnsi"/>
          <w:color w:val="2C2C2C"/>
          <w:lang w:val="es-ES"/>
        </w:rPr>
        <w:t>Object-Relational</w:t>
      </w:r>
      <w:proofErr w:type="spellEnd"/>
      <w:r w:rsidRPr="0073318A">
        <w:rPr>
          <w:rFonts w:asciiTheme="majorHAnsi" w:eastAsia="Arial" w:hAnsiTheme="majorHAnsi" w:cstheme="majorHAnsi"/>
          <w:color w:val="2C2C2C"/>
          <w:lang w:val="es-ES"/>
        </w:rPr>
        <w:t xml:space="preserve"> </w:t>
      </w:r>
      <w:proofErr w:type="spellStart"/>
      <w:r w:rsidRPr="0073318A">
        <w:rPr>
          <w:rFonts w:asciiTheme="majorHAnsi" w:eastAsia="Arial" w:hAnsiTheme="majorHAnsi" w:cstheme="majorHAnsi"/>
          <w:color w:val="2C2C2C"/>
          <w:lang w:val="es-ES"/>
        </w:rPr>
        <w:t>Mapper</w:t>
      </w:r>
      <w:proofErr w:type="spellEnd"/>
      <w:r w:rsidRPr="0073318A">
        <w:rPr>
          <w:rFonts w:asciiTheme="majorHAnsi" w:eastAsia="Arial" w:hAnsiTheme="majorHAnsi" w:cstheme="majorHAnsi"/>
          <w:color w:val="2C2C2C"/>
          <w:lang w:val="es-ES"/>
        </w:rPr>
        <w:t xml:space="preserve">), gestionando la persistencia de datos mediante el enfoque </w:t>
      </w:r>
      <w:proofErr w:type="spellStart"/>
      <w:r w:rsidRPr="0073318A">
        <w:rPr>
          <w:rFonts w:asciiTheme="majorHAnsi" w:eastAsia="Arial" w:hAnsiTheme="majorHAnsi" w:cstheme="majorHAnsi"/>
          <w:color w:val="2C2C2C"/>
          <w:lang w:val="es-ES"/>
        </w:rPr>
        <w:t>Code</w:t>
      </w:r>
      <w:proofErr w:type="spellEnd"/>
      <w:r w:rsidRPr="0073318A">
        <w:rPr>
          <w:rFonts w:asciiTheme="majorHAnsi" w:eastAsia="Arial" w:hAnsiTheme="majorHAnsi" w:cstheme="majorHAnsi"/>
          <w:color w:val="2C2C2C"/>
          <w:lang w:val="es-ES"/>
        </w:rPr>
        <w:t xml:space="preserve"> </w:t>
      </w:r>
      <w:proofErr w:type="spellStart"/>
      <w:r w:rsidRPr="0073318A">
        <w:rPr>
          <w:rFonts w:asciiTheme="majorHAnsi" w:eastAsia="Arial" w:hAnsiTheme="majorHAnsi" w:cstheme="majorHAnsi"/>
          <w:color w:val="2C2C2C"/>
          <w:lang w:val="es-ES"/>
        </w:rPr>
        <w:t>First</w:t>
      </w:r>
      <w:proofErr w:type="spellEnd"/>
      <w:r w:rsidRPr="0073318A">
        <w:rPr>
          <w:rFonts w:asciiTheme="majorHAnsi" w:eastAsia="Arial" w:hAnsiTheme="majorHAnsi" w:cstheme="majorHAnsi"/>
          <w:color w:val="2C2C2C"/>
          <w:lang w:val="es-ES"/>
        </w:rPr>
        <w:t xml:space="preserve">. La clase </w:t>
      </w:r>
      <w:proofErr w:type="spellStart"/>
      <w:r w:rsidRPr="0073318A">
        <w:rPr>
          <w:rFonts w:asciiTheme="majorHAnsi" w:eastAsia="Arial" w:hAnsiTheme="majorHAnsi" w:cstheme="majorHAnsi"/>
          <w:color w:val="2C2C2C"/>
          <w:lang w:val="es-ES"/>
        </w:rPr>
        <w:t>AppDbContext</w:t>
      </w:r>
      <w:proofErr w:type="spellEnd"/>
      <w:r w:rsidRPr="0073318A">
        <w:rPr>
          <w:rFonts w:asciiTheme="majorHAnsi" w:eastAsia="Arial" w:hAnsiTheme="majorHAnsi" w:cstheme="majorHAnsi"/>
          <w:color w:val="2C2C2C"/>
          <w:lang w:val="es-ES"/>
        </w:rPr>
        <w:t xml:space="preserve"> centraliza el acceso a las tablas de la base de datos.</w:t>
      </w:r>
    </w:p>
    <w:p w14:paraId="4738AB97"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 xml:space="preserve">Enfoque </w:t>
      </w:r>
      <w:proofErr w:type="spellStart"/>
      <w:r w:rsidRPr="0073318A">
        <w:rPr>
          <w:rFonts w:asciiTheme="majorHAnsi" w:eastAsia="Arial" w:hAnsiTheme="majorHAnsi" w:cstheme="majorHAnsi"/>
          <w:color w:val="2C2C2C"/>
          <w:lang w:val="es-ES"/>
        </w:rPr>
        <w:t>Code</w:t>
      </w:r>
      <w:proofErr w:type="spellEnd"/>
      <w:r w:rsidRPr="0073318A">
        <w:rPr>
          <w:rFonts w:asciiTheme="majorHAnsi" w:eastAsia="Arial" w:hAnsiTheme="majorHAnsi" w:cstheme="majorHAnsi"/>
          <w:color w:val="2C2C2C"/>
          <w:lang w:val="es-ES"/>
        </w:rPr>
        <w:t xml:space="preserve"> </w:t>
      </w:r>
      <w:proofErr w:type="spellStart"/>
      <w:r w:rsidRPr="0073318A">
        <w:rPr>
          <w:rFonts w:asciiTheme="majorHAnsi" w:eastAsia="Arial" w:hAnsiTheme="majorHAnsi" w:cstheme="majorHAnsi"/>
          <w:color w:val="2C2C2C"/>
          <w:lang w:val="es-ES"/>
        </w:rPr>
        <w:t>First</w:t>
      </w:r>
      <w:proofErr w:type="spellEnd"/>
      <w:r w:rsidRPr="0073318A">
        <w:rPr>
          <w:rFonts w:asciiTheme="majorHAnsi" w:eastAsia="Arial" w:hAnsiTheme="majorHAnsi" w:cstheme="majorHAnsi"/>
          <w:color w:val="2C2C2C"/>
          <w:lang w:val="es-ES"/>
        </w:rPr>
        <w:t>: el esquema de base de datos se genera y versiona mediante migraciones EF.</w:t>
      </w:r>
    </w:p>
    <w:p w14:paraId="641B9EF0"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proofErr w:type="spellStart"/>
      <w:r w:rsidRPr="0073318A">
        <w:rPr>
          <w:rFonts w:asciiTheme="majorHAnsi" w:eastAsia="Arial" w:hAnsiTheme="majorHAnsi" w:cstheme="majorHAnsi"/>
          <w:color w:val="2C2C2C"/>
          <w:lang w:val="es-ES"/>
        </w:rPr>
        <w:t>Fluent</w:t>
      </w:r>
      <w:proofErr w:type="spellEnd"/>
      <w:r w:rsidRPr="0073318A">
        <w:rPr>
          <w:rFonts w:asciiTheme="majorHAnsi" w:eastAsia="Arial" w:hAnsiTheme="majorHAnsi" w:cstheme="majorHAnsi"/>
          <w:color w:val="2C2C2C"/>
          <w:lang w:val="es-ES"/>
        </w:rPr>
        <w:t xml:space="preserve"> API: las relaciones y restricciones entre entidades se configuran en </w:t>
      </w:r>
      <w:proofErr w:type="spellStart"/>
      <w:r w:rsidRPr="0073318A">
        <w:rPr>
          <w:rFonts w:asciiTheme="majorHAnsi" w:eastAsia="Arial" w:hAnsiTheme="majorHAnsi" w:cstheme="majorHAnsi"/>
          <w:color w:val="2C2C2C"/>
          <w:lang w:val="es-ES"/>
        </w:rPr>
        <w:t>OnModelCreating</w:t>
      </w:r>
      <w:proofErr w:type="spellEnd"/>
      <w:r w:rsidRPr="0073318A">
        <w:rPr>
          <w:rFonts w:asciiTheme="majorHAnsi" w:eastAsia="Arial" w:hAnsiTheme="majorHAnsi" w:cstheme="majorHAnsi"/>
          <w:color w:val="2C2C2C"/>
          <w:lang w:val="es-ES"/>
        </w:rPr>
        <w:t>, desacoplando las entidades de la lógica de base de datos.</w:t>
      </w:r>
    </w:p>
    <w:p w14:paraId="12AD4A49"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 xml:space="preserve">LINQ </w:t>
      </w:r>
      <w:proofErr w:type="spellStart"/>
      <w:r w:rsidRPr="0073318A">
        <w:rPr>
          <w:rFonts w:asciiTheme="majorHAnsi" w:eastAsia="Arial" w:hAnsiTheme="majorHAnsi" w:cstheme="majorHAnsi"/>
          <w:color w:val="2C2C2C"/>
          <w:lang w:val="es-ES"/>
        </w:rPr>
        <w:t>to</w:t>
      </w:r>
      <w:proofErr w:type="spellEnd"/>
      <w:r w:rsidRPr="0073318A">
        <w:rPr>
          <w:rFonts w:asciiTheme="majorHAnsi" w:eastAsia="Arial" w:hAnsiTheme="majorHAnsi" w:cstheme="majorHAnsi"/>
          <w:color w:val="2C2C2C"/>
          <w:lang w:val="es-ES"/>
        </w:rPr>
        <w:t xml:space="preserve"> </w:t>
      </w:r>
      <w:proofErr w:type="spellStart"/>
      <w:r w:rsidRPr="0073318A">
        <w:rPr>
          <w:rFonts w:asciiTheme="majorHAnsi" w:eastAsia="Arial" w:hAnsiTheme="majorHAnsi" w:cstheme="majorHAnsi"/>
          <w:color w:val="2C2C2C"/>
          <w:lang w:val="es-ES"/>
        </w:rPr>
        <w:t>Entities</w:t>
      </w:r>
      <w:proofErr w:type="spellEnd"/>
      <w:r w:rsidRPr="0073318A">
        <w:rPr>
          <w:rFonts w:asciiTheme="majorHAnsi" w:eastAsia="Arial" w:hAnsiTheme="majorHAnsi" w:cstheme="majorHAnsi"/>
          <w:color w:val="2C2C2C"/>
          <w:lang w:val="es-ES"/>
        </w:rPr>
        <w:t>: todas las consultas se expresan en C# y EF las traduce a SQL optimizado.</w:t>
      </w:r>
    </w:p>
    <w:p w14:paraId="1D0797FB"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 xml:space="preserve">Conexión: SQL Server </w:t>
      </w:r>
      <w:proofErr w:type="spellStart"/>
      <w:r w:rsidRPr="0073318A">
        <w:rPr>
          <w:rFonts w:asciiTheme="majorHAnsi" w:eastAsia="Arial" w:hAnsiTheme="majorHAnsi" w:cstheme="majorHAnsi"/>
          <w:color w:val="2C2C2C"/>
          <w:lang w:val="es-ES"/>
        </w:rPr>
        <w:t>LocalDB</w:t>
      </w:r>
      <w:proofErr w:type="spellEnd"/>
      <w:r w:rsidRPr="0073318A">
        <w:rPr>
          <w:rFonts w:asciiTheme="majorHAnsi" w:eastAsia="Arial" w:hAnsiTheme="majorHAnsi" w:cstheme="majorHAnsi"/>
          <w:color w:val="2C2C2C"/>
          <w:lang w:val="es-ES"/>
        </w:rPr>
        <w:t>/Express en instancia DESKTOP-95UPOKJ\SQLEXPRESS01.</w:t>
      </w:r>
    </w:p>
    <w:p w14:paraId="347970B1" w14:textId="77777777" w:rsidR="0073318A" w:rsidRDefault="0073318A" w:rsidP="0073318A">
      <w:pPr>
        <w:ind w:left="1440"/>
        <w:rPr>
          <w:sz w:val="28"/>
          <w:szCs w:val="28"/>
          <w:lang w:val="es-ES"/>
        </w:rPr>
      </w:pPr>
    </w:p>
    <w:p w14:paraId="02077D9A" w14:textId="77777777" w:rsidR="0073318A" w:rsidRPr="0073318A" w:rsidRDefault="0073318A" w:rsidP="0073318A">
      <w:pPr>
        <w:ind w:left="1440"/>
        <w:rPr>
          <w:sz w:val="28"/>
          <w:szCs w:val="28"/>
          <w:lang w:val="es-ES"/>
        </w:rPr>
      </w:pPr>
    </w:p>
    <w:p w14:paraId="172DF0F6" w14:textId="539589D1" w:rsidR="00CE1062" w:rsidRDefault="00CE1062" w:rsidP="00561602">
      <w:pPr>
        <w:numPr>
          <w:ilvl w:val="0"/>
          <w:numId w:val="15"/>
        </w:numPr>
        <w:rPr>
          <w:sz w:val="28"/>
          <w:szCs w:val="28"/>
        </w:rPr>
      </w:pPr>
      <w:r w:rsidRPr="0073318A">
        <w:rPr>
          <w:b/>
          <w:sz w:val="28"/>
          <w:szCs w:val="28"/>
        </w:rPr>
        <w:lastRenderedPageBreak/>
        <w:t>Framework:</w:t>
      </w:r>
      <w:r w:rsidRPr="0073318A">
        <w:rPr>
          <w:sz w:val="28"/>
          <w:szCs w:val="28"/>
        </w:rPr>
        <w:t xml:space="preserve"> Materialskin.2</w:t>
      </w:r>
    </w:p>
    <w:p w14:paraId="5AFFEF8B" w14:textId="77777777" w:rsidR="0073318A" w:rsidRPr="0073318A" w:rsidRDefault="0073318A" w:rsidP="0073318A">
      <w:pPr>
        <w:spacing w:before="80" w:after="80"/>
        <w:ind w:left="1440"/>
        <w:jc w:val="both"/>
        <w:rPr>
          <w:rFonts w:asciiTheme="majorHAnsi" w:hAnsiTheme="majorHAnsi" w:cstheme="majorHAnsi"/>
          <w:lang w:val="es-ES"/>
        </w:rPr>
      </w:pPr>
      <w:proofErr w:type="spellStart"/>
      <w:r w:rsidRPr="0073318A">
        <w:rPr>
          <w:rFonts w:asciiTheme="majorHAnsi" w:eastAsia="Arial" w:hAnsiTheme="majorHAnsi" w:cstheme="majorHAnsi"/>
          <w:color w:val="2C2C2C"/>
          <w:lang w:val="es-ES"/>
        </w:rPr>
        <w:t>MaterialSkin</w:t>
      </w:r>
      <w:proofErr w:type="spellEnd"/>
      <w:r w:rsidRPr="0073318A">
        <w:rPr>
          <w:rFonts w:asciiTheme="majorHAnsi" w:eastAsia="Arial" w:hAnsiTheme="majorHAnsi" w:cstheme="majorHAnsi"/>
          <w:color w:val="2C2C2C"/>
          <w:lang w:val="es-ES"/>
        </w:rPr>
        <w:t xml:space="preserve"> 2 es una librería de terceros que aplica el diseño Material </w:t>
      </w:r>
      <w:proofErr w:type="spellStart"/>
      <w:r w:rsidRPr="0073318A">
        <w:rPr>
          <w:rFonts w:asciiTheme="majorHAnsi" w:eastAsia="Arial" w:hAnsiTheme="majorHAnsi" w:cstheme="majorHAnsi"/>
          <w:color w:val="2C2C2C"/>
          <w:lang w:val="es-ES"/>
        </w:rPr>
        <w:t>Design</w:t>
      </w:r>
      <w:proofErr w:type="spellEnd"/>
      <w:r w:rsidRPr="0073318A">
        <w:rPr>
          <w:rFonts w:asciiTheme="majorHAnsi" w:eastAsia="Arial" w:hAnsiTheme="majorHAnsi" w:cstheme="majorHAnsi"/>
          <w:color w:val="2C2C2C"/>
          <w:lang w:val="es-ES"/>
        </w:rPr>
        <w:t xml:space="preserve"> de Google a los controles estándar de Windows </w:t>
      </w:r>
      <w:proofErr w:type="spellStart"/>
      <w:r w:rsidRPr="0073318A">
        <w:rPr>
          <w:rFonts w:asciiTheme="majorHAnsi" w:eastAsia="Arial" w:hAnsiTheme="majorHAnsi" w:cstheme="majorHAnsi"/>
          <w:color w:val="2C2C2C"/>
          <w:lang w:val="es-ES"/>
        </w:rPr>
        <w:t>Forms</w:t>
      </w:r>
      <w:proofErr w:type="spellEnd"/>
      <w:r w:rsidRPr="0073318A">
        <w:rPr>
          <w:rFonts w:asciiTheme="majorHAnsi" w:eastAsia="Arial" w:hAnsiTheme="majorHAnsi" w:cstheme="majorHAnsi"/>
          <w:color w:val="2C2C2C"/>
          <w:lang w:val="es-ES"/>
        </w:rPr>
        <w:t>. Permite obtener una interfaz moderna y cohesionada sin partir de cero en el diseño visual.</w:t>
      </w:r>
    </w:p>
    <w:p w14:paraId="27958FF3"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Modo oscuro activado como predeterminado.</w:t>
      </w:r>
    </w:p>
    <w:p w14:paraId="2FC018B2"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 xml:space="preserve">Paleta de colores personalizada: fondo RGB(25,25,40), </w:t>
      </w:r>
      <w:proofErr w:type="spellStart"/>
      <w:r w:rsidRPr="0073318A">
        <w:rPr>
          <w:rFonts w:asciiTheme="majorHAnsi" w:eastAsia="Arial" w:hAnsiTheme="majorHAnsi" w:cstheme="majorHAnsi"/>
          <w:color w:val="2C2C2C"/>
          <w:lang w:val="es-ES"/>
        </w:rPr>
        <w:t>sidebar</w:t>
      </w:r>
      <w:proofErr w:type="spellEnd"/>
      <w:r w:rsidRPr="0073318A">
        <w:rPr>
          <w:rFonts w:asciiTheme="majorHAnsi" w:eastAsia="Arial" w:hAnsiTheme="majorHAnsi" w:cstheme="majorHAnsi"/>
          <w:color w:val="2C2C2C"/>
          <w:lang w:val="es-ES"/>
        </w:rPr>
        <w:t xml:space="preserve"> RGB(35,35,55), </w:t>
      </w:r>
      <w:proofErr w:type="spellStart"/>
      <w:r w:rsidRPr="0073318A">
        <w:rPr>
          <w:rFonts w:asciiTheme="majorHAnsi" w:eastAsia="Arial" w:hAnsiTheme="majorHAnsi" w:cstheme="majorHAnsi"/>
          <w:color w:val="2C2C2C"/>
          <w:lang w:val="es-ES"/>
        </w:rPr>
        <w:t>accent</w:t>
      </w:r>
      <w:proofErr w:type="spellEnd"/>
      <w:r w:rsidRPr="0073318A">
        <w:rPr>
          <w:rFonts w:asciiTheme="majorHAnsi" w:eastAsia="Arial" w:hAnsiTheme="majorHAnsi" w:cstheme="majorHAnsi"/>
          <w:color w:val="2C2C2C"/>
          <w:lang w:val="es-ES"/>
        </w:rPr>
        <w:t xml:space="preserve"> morado RGB(88,101,242).</w:t>
      </w:r>
    </w:p>
    <w:p w14:paraId="77804013"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 xml:space="preserve">Controles </w:t>
      </w:r>
      <w:proofErr w:type="spellStart"/>
      <w:r w:rsidRPr="0073318A">
        <w:rPr>
          <w:rFonts w:asciiTheme="majorHAnsi" w:eastAsia="Arial" w:hAnsiTheme="majorHAnsi" w:cstheme="majorHAnsi"/>
          <w:color w:val="2C2C2C"/>
          <w:lang w:val="es-ES"/>
        </w:rPr>
        <w:t>MaterialButton</w:t>
      </w:r>
      <w:proofErr w:type="spellEnd"/>
      <w:r w:rsidRPr="0073318A">
        <w:rPr>
          <w:rFonts w:asciiTheme="majorHAnsi" w:eastAsia="Arial" w:hAnsiTheme="majorHAnsi" w:cstheme="majorHAnsi"/>
          <w:color w:val="2C2C2C"/>
          <w:lang w:val="es-ES"/>
        </w:rPr>
        <w:t xml:space="preserve">, </w:t>
      </w:r>
      <w:proofErr w:type="spellStart"/>
      <w:r w:rsidRPr="0073318A">
        <w:rPr>
          <w:rFonts w:asciiTheme="majorHAnsi" w:eastAsia="Arial" w:hAnsiTheme="majorHAnsi" w:cstheme="majorHAnsi"/>
          <w:color w:val="2C2C2C"/>
          <w:lang w:val="es-ES"/>
        </w:rPr>
        <w:t>MaterialTextBox</w:t>
      </w:r>
      <w:proofErr w:type="spellEnd"/>
      <w:r w:rsidRPr="0073318A">
        <w:rPr>
          <w:rFonts w:asciiTheme="majorHAnsi" w:eastAsia="Arial" w:hAnsiTheme="majorHAnsi" w:cstheme="majorHAnsi"/>
          <w:color w:val="2C2C2C"/>
          <w:lang w:val="es-ES"/>
        </w:rPr>
        <w:t xml:space="preserve">, </w:t>
      </w:r>
      <w:proofErr w:type="spellStart"/>
      <w:r w:rsidRPr="0073318A">
        <w:rPr>
          <w:rFonts w:asciiTheme="majorHAnsi" w:eastAsia="Arial" w:hAnsiTheme="majorHAnsi" w:cstheme="majorHAnsi"/>
          <w:color w:val="2C2C2C"/>
          <w:lang w:val="es-ES"/>
        </w:rPr>
        <w:t>MaterialCard</w:t>
      </w:r>
      <w:proofErr w:type="spellEnd"/>
      <w:r w:rsidRPr="0073318A">
        <w:rPr>
          <w:rFonts w:asciiTheme="majorHAnsi" w:eastAsia="Arial" w:hAnsiTheme="majorHAnsi" w:cstheme="majorHAnsi"/>
          <w:color w:val="2C2C2C"/>
          <w:lang w:val="es-ES"/>
        </w:rPr>
        <w:t xml:space="preserve"> y </w:t>
      </w:r>
      <w:proofErr w:type="spellStart"/>
      <w:r w:rsidRPr="0073318A">
        <w:rPr>
          <w:rFonts w:asciiTheme="majorHAnsi" w:eastAsia="Arial" w:hAnsiTheme="majorHAnsi" w:cstheme="majorHAnsi"/>
          <w:color w:val="2C2C2C"/>
          <w:lang w:val="es-ES"/>
        </w:rPr>
        <w:t>MaterialTabControl</w:t>
      </w:r>
      <w:proofErr w:type="spellEnd"/>
      <w:r w:rsidRPr="0073318A">
        <w:rPr>
          <w:rFonts w:asciiTheme="majorHAnsi" w:eastAsia="Arial" w:hAnsiTheme="majorHAnsi" w:cstheme="majorHAnsi"/>
          <w:color w:val="2C2C2C"/>
          <w:lang w:val="es-ES"/>
        </w:rPr>
        <w:t xml:space="preserve"> aplicados en todas las vistas.</w:t>
      </w:r>
    </w:p>
    <w:p w14:paraId="3E62450E" w14:textId="77777777" w:rsidR="0073318A" w:rsidRPr="0073318A" w:rsidRDefault="0073318A" w:rsidP="0073318A">
      <w:pPr>
        <w:ind w:left="1440"/>
        <w:rPr>
          <w:sz w:val="28"/>
          <w:szCs w:val="28"/>
          <w:lang w:val="es-ES"/>
        </w:rPr>
      </w:pPr>
    </w:p>
    <w:p w14:paraId="76BE0EF0" w14:textId="77777777" w:rsidR="00561602" w:rsidRDefault="00561602" w:rsidP="00561602">
      <w:pPr>
        <w:numPr>
          <w:ilvl w:val="0"/>
          <w:numId w:val="15"/>
        </w:numPr>
        <w:rPr>
          <w:sz w:val="28"/>
          <w:szCs w:val="28"/>
          <w:lang w:val="es-ES"/>
        </w:rPr>
      </w:pPr>
      <w:r w:rsidRPr="0073318A">
        <w:rPr>
          <w:b/>
          <w:sz w:val="28"/>
          <w:szCs w:val="28"/>
          <w:lang w:val="es-ES"/>
        </w:rPr>
        <w:t xml:space="preserve">Base de datos: </w:t>
      </w:r>
      <w:r w:rsidRPr="0073318A">
        <w:rPr>
          <w:sz w:val="28"/>
          <w:szCs w:val="28"/>
          <w:lang w:val="es-ES"/>
        </w:rPr>
        <w:t>SQL Server (instancia SQLEXPRESS01)</w:t>
      </w:r>
    </w:p>
    <w:p w14:paraId="4F1814BB" w14:textId="77777777" w:rsidR="0073318A" w:rsidRPr="0073318A" w:rsidRDefault="0073318A" w:rsidP="0073318A">
      <w:pPr>
        <w:spacing w:before="80" w:after="80"/>
        <w:ind w:left="1440"/>
        <w:jc w:val="both"/>
        <w:rPr>
          <w:rFonts w:asciiTheme="majorHAnsi" w:hAnsiTheme="majorHAnsi" w:cstheme="majorHAnsi"/>
          <w:lang w:val="es-ES"/>
        </w:rPr>
      </w:pPr>
      <w:r w:rsidRPr="0073318A">
        <w:rPr>
          <w:rFonts w:asciiTheme="majorHAnsi" w:eastAsia="Arial" w:hAnsiTheme="majorHAnsi" w:cstheme="majorHAnsi"/>
          <w:color w:val="2C2C2C"/>
          <w:lang w:val="es-ES"/>
        </w:rPr>
        <w:t>La base de datos se aloja en una instancia de SQL Server Express, el motor de base de datos relacional de Microsoft en su versión gratuita. Es la opción más adecuada para aplicaciones de escritorio empresariales en entornos Windows.</w:t>
      </w:r>
    </w:p>
    <w:p w14:paraId="69E01981"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rPr>
      </w:pPr>
      <w:proofErr w:type="spellStart"/>
      <w:r w:rsidRPr="0073318A">
        <w:rPr>
          <w:rFonts w:asciiTheme="majorHAnsi" w:eastAsia="Arial" w:hAnsiTheme="majorHAnsi" w:cstheme="majorHAnsi"/>
          <w:color w:val="2C2C2C"/>
        </w:rPr>
        <w:t>Instancia</w:t>
      </w:r>
      <w:proofErr w:type="spellEnd"/>
      <w:r w:rsidRPr="0073318A">
        <w:rPr>
          <w:rFonts w:asciiTheme="majorHAnsi" w:eastAsia="Arial" w:hAnsiTheme="majorHAnsi" w:cstheme="majorHAnsi"/>
          <w:color w:val="2C2C2C"/>
        </w:rPr>
        <w:t>: DESKTOP-95UPOKJ\SQLEXPRESS01.</w:t>
      </w:r>
    </w:p>
    <w:p w14:paraId="553F6651"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lang w:val="es-ES"/>
        </w:rPr>
      </w:pPr>
      <w:r w:rsidRPr="0073318A">
        <w:rPr>
          <w:rFonts w:asciiTheme="majorHAnsi" w:eastAsia="Arial" w:hAnsiTheme="majorHAnsi" w:cstheme="majorHAnsi"/>
          <w:color w:val="2C2C2C"/>
          <w:lang w:val="es-ES"/>
        </w:rPr>
        <w:t>Límite de 10 GB de almacenamiento por base de datos, más que suficiente para el volumen de datos de una pyme.</w:t>
      </w:r>
    </w:p>
    <w:p w14:paraId="7C452650" w14:textId="77777777" w:rsidR="0073318A" w:rsidRPr="0073318A" w:rsidRDefault="0073318A" w:rsidP="0073318A">
      <w:pPr>
        <w:pStyle w:val="ListParagraph"/>
        <w:numPr>
          <w:ilvl w:val="0"/>
          <w:numId w:val="20"/>
        </w:numPr>
        <w:spacing w:before="40" w:after="40" w:line="240" w:lineRule="auto"/>
        <w:ind w:left="2160"/>
        <w:contextualSpacing w:val="0"/>
        <w:rPr>
          <w:rFonts w:asciiTheme="majorHAnsi" w:hAnsiTheme="majorHAnsi" w:cstheme="majorHAnsi"/>
        </w:rPr>
      </w:pPr>
      <w:proofErr w:type="spellStart"/>
      <w:r w:rsidRPr="0073318A">
        <w:rPr>
          <w:rFonts w:asciiTheme="majorHAnsi" w:eastAsia="Arial" w:hAnsiTheme="majorHAnsi" w:cstheme="majorHAnsi"/>
          <w:color w:val="2C2C2C"/>
        </w:rPr>
        <w:t>Gestión</w:t>
      </w:r>
      <w:proofErr w:type="spellEnd"/>
      <w:r w:rsidRPr="0073318A">
        <w:rPr>
          <w:rFonts w:asciiTheme="majorHAnsi" w:eastAsia="Arial" w:hAnsiTheme="majorHAnsi" w:cstheme="majorHAnsi"/>
          <w:color w:val="2C2C2C"/>
        </w:rPr>
        <w:t xml:space="preserve"> </w:t>
      </w:r>
      <w:proofErr w:type="spellStart"/>
      <w:r w:rsidRPr="0073318A">
        <w:rPr>
          <w:rFonts w:asciiTheme="majorHAnsi" w:eastAsia="Arial" w:hAnsiTheme="majorHAnsi" w:cstheme="majorHAnsi"/>
          <w:color w:val="2C2C2C"/>
        </w:rPr>
        <w:t>mediante</w:t>
      </w:r>
      <w:proofErr w:type="spellEnd"/>
      <w:r w:rsidRPr="0073318A">
        <w:rPr>
          <w:rFonts w:asciiTheme="majorHAnsi" w:eastAsia="Arial" w:hAnsiTheme="majorHAnsi" w:cstheme="majorHAnsi"/>
          <w:color w:val="2C2C2C"/>
        </w:rPr>
        <w:t xml:space="preserve"> SQL Server Management Studio (SSMS).</w:t>
      </w:r>
    </w:p>
    <w:p w14:paraId="52670CD3" w14:textId="77777777" w:rsidR="0073318A" w:rsidRPr="0073318A" w:rsidRDefault="0073318A" w:rsidP="0073318A">
      <w:pPr>
        <w:ind w:left="1440"/>
        <w:rPr>
          <w:sz w:val="28"/>
          <w:szCs w:val="28"/>
          <w:lang w:val="es-ES"/>
        </w:rPr>
      </w:pPr>
    </w:p>
    <w:p w14:paraId="3CF39486" w14:textId="77777777" w:rsidR="00561602" w:rsidRPr="0073318A" w:rsidRDefault="00561602" w:rsidP="00561602">
      <w:pPr>
        <w:numPr>
          <w:ilvl w:val="0"/>
          <w:numId w:val="15"/>
        </w:numPr>
        <w:rPr>
          <w:lang w:val="es-ES"/>
        </w:rPr>
      </w:pPr>
      <w:r w:rsidRPr="0073318A">
        <w:rPr>
          <w:b/>
          <w:lang w:val="es-ES"/>
        </w:rPr>
        <w:t xml:space="preserve">Control de versiones: </w:t>
      </w:r>
      <w:r w:rsidRPr="0073318A">
        <w:rPr>
          <w:lang w:val="es-ES"/>
        </w:rPr>
        <w:t>Git / GitHub</w:t>
      </w:r>
    </w:p>
    <w:p w14:paraId="1884ACD8" w14:textId="7D8B1726" w:rsidR="00472F06" w:rsidRDefault="00472F06" w:rsidP="00561602">
      <w:pPr>
        <w:numPr>
          <w:ilvl w:val="0"/>
          <w:numId w:val="15"/>
        </w:numPr>
        <w:rPr>
          <w:sz w:val="28"/>
          <w:szCs w:val="28"/>
          <w:lang w:val="es-ES"/>
        </w:rPr>
      </w:pPr>
      <w:r w:rsidRPr="0073318A">
        <w:rPr>
          <w:b/>
          <w:sz w:val="28"/>
          <w:szCs w:val="28"/>
          <w:lang w:val="es-ES"/>
        </w:rPr>
        <w:t>Librerías:</w:t>
      </w:r>
      <w:r w:rsidRPr="0073318A">
        <w:rPr>
          <w:sz w:val="28"/>
          <w:szCs w:val="28"/>
          <w:lang w:val="es-ES"/>
        </w:rPr>
        <w:t xml:space="preserve"> </w:t>
      </w:r>
      <w:proofErr w:type="spellStart"/>
      <w:r w:rsidRPr="0073318A">
        <w:rPr>
          <w:sz w:val="28"/>
          <w:szCs w:val="28"/>
          <w:lang w:val="es-ES"/>
        </w:rPr>
        <w:t>QuestPDF</w:t>
      </w:r>
      <w:proofErr w:type="spellEnd"/>
      <w:r w:rsidRPr="0073318A">
        <w:rPr>
          <w:sz w:val="28"/>
          <w:szCs w:val="28"/>
          <w:lang w:val="es-ES"/>
        </w:rPr>
        <w:t xml:space="preserve"> (para generar documentos PDF)</w:t>
      </w:r>
    </w:p>
    <w:p w14:paraId="3F4BFC5A" w14:textId="77777777" w:rsidR="0073318A" w:rsidRPr="0073318A" w:rsidRDefault="0073318A" w:rsidP="0073318A">
      <w:pPr>
        <w:spacing w:before="80" w:after="80"/>
        <w:ind w:left="1440"/>
        <w:jc w:val="both"/>
        <w:rPr>
          <w:rFonts w:asciiTheme="majorHAnsi" w:hAnsiTheme="majorHAnsi" w:cstheme="majorHAnsi"/>
          <w:lang w:val="es-ES"/>
        </w:rPr>
      </w:pPr>
      <w:proofErr w:type="spellStart"/>
      <w:r w:rsidRPr="0073318A">
        <w:rPr>
          <w:rFonts w:asciiTheme="majorHAnsi" w:eastAsia="Arial" w:hAnsiTheme="majorHAnsi" w:cstheme="majorHAnsi"/>
          <w:color w:val="2C2C2C"/>
          <w:lang w:val="es-ES"/>
        </w:rPr>
        <w:t>QuestPDF</w:t>
      </w:r>
      <w:proofErr w:type="spellEnd"/>
      <w:r w:rsidRPr="0073318A">
        <w:rPr>
          <w:rFonts w:asciiTheme="majorHAnsi" w:eastAsia="Arial" w:hAnsiTheme="majorHAnsi" w:cstheme="majorHAnsi"/>
          <w:color w:val="2C2C2C"/>
          <w:lang w:val="es-ES"/>
        </w:rPr>
        <w:t xml:space="preserve"> es una librería moderna de generación de documentos PDF para .NET, basada en una API fluida y declarativa. Sustituye a alternativas más antiguas como </w:t>
      </w:r>
      <w:proofErr w:type="spellStart"/>
      <w:r w:rsidRPr="0073318A">
        <w:rPr>
          <w:rFonts w:asciiTheme="majorHAnsi" w:eastAsia="Arial" w:hAnsiTheme="majorHAnsi" w:cstheme="majorHAnsi"/>
          <w:color w:val="2C2C2C"/>
          <w:lang w:val="es-ES"/>
        </w:rPr>
        <w:t>iTextSharp</w:t>
      </w:r>
      <w:proofErr w:type="spellEnd"/>
      <w:r w:rsidRPr="0073318A">
        <w:rPr>
          <w:rFonts w:asciiTheme="majorHAnsi" w:eastAsia="Arial" w:hAnsiTheme="majorHAnsi" w:cstheme="majorHAnsi"/>
          <w:color w:val="2C2C2C"/>
          <w:lang w:val="es-ES"/>
        </w:rPr>
        <w:t xml:space="preserve"> y ofrece un diseño tipográfico de alta calidad.</w:t>
      </w:r>
    </w:p>
    <w:p w14:paraId="611CE06F" w14:textId="77777777" w:rsidR="0073318A" w:rsidRPr="0073318A" w:rsidRDefault="0073318A" w:rsidP="0073318A">
      <w:pPr>
        <w:pStyle w:val="ListParagraph"/>
        <w:numPr>
          <w:ilvl w:val="0"/>
          <w:numId w:val="15"/>
        </w:numPr>
        <w:spacing w:before="40" w:after="40" w:line="240" w:lineRule="auto"/>
        <w:ind w:left="2880"/>
        <w:contextualSpacing w:val="0"/>
        <w:rPr>
          <w:rFonts w:asciiTheme="majorHAnsi" w:hAnsiTheme="majorHAnsi" w:cstheme="majorHAnsi"/>
          <w:lang w:val="es-ES"/>
        </w:rPr>
      </w:pPr>
      <w:r w:rsidRPr="0073318A">
        <w:rPr>
          <w:rFonts w:asciiTheme="majorHAnsi" w:eastAsia="Arial" w:hAnsiTheme="majorHAnsi" w:cstheme="majorHAnsi"/>
          <w:color w:val="2C2C2C"/>
          <w:lang w:val="es-ES"/>
        </w:rPr>
        <w:t>Generación de nóminas PDF con todos los conceptos salariales desglosados.</w:t>
      </w:r>
    </w:p>
    <w:p w14:paraId="2BDAF710" w14:textId="77777777" w:rsidR="0073318A" w:rsidRPr="0073318A" w:rsidRDefault="0073318A" w:rsidP="0073318A">
      <w:pPr>
        <w:pStyle w:val="ListParagraph"/>
        <w:numPr>
          <w:ilvl w:val="0"/>
          <w:numId w:val="15"/>
        </w:numPr>
        <w:spacing w:before="40" w:after="40" w:line="240" w:lineRule="auto"/>
        <w:ind w:left="2880"/>
        <w:contextualSpacing w:val="0"/>
        <w:rPr>
          <w:rFonts w:asciiTheme="majorHAnsi" w:hAnsiTheme="majorHAnsi" w:cstheme="majorHAnsi"/>
          <w:lang w:val="es-ES"/>
        </w:rPr>
      </w:pPr>
      <w:r w:rsidRPr="0073318A">
        <w:rPr>
          <w:rFonts w:asciiTheme="majorHAnsi" w:eastAsia="Arial" w:hAnsiTheme="majorHAnsi" w:cstheme="majorHAnsi"/>
          <w:color w:val="2C2C2C"/>
          <w:lang w:val="es-ES"/>
        </w:rPr>
        <w:t>Inclusión de datos de empresa (nombre, CIF, logo) configurables desde el panel de administración.</w:t>
      </w:r>
    </w:p>
    <w:p w14:paraId="0A44FA81" w14:textId="77777777" w:rsidR="0073318A" w:rsidRPr="0073318A" w:rsidRDefault="0073318A" w:rsidP="0073318A">
      <w:pPr>
        <w:pStyle w:val="ListParagraph"/>
        <w:numPr>
          <w:ilvl w:val="0"/>
          <w:numId w:val="15"/>
        </w:numPr>
        <w:spacing w:before="40" w:after="40" w:line="240" w:lineRule="auto"/>
        <w:ind w:left="2880"/>
        <w:contextualSpacing w:val="0"/>
        <w:rPr>
          <w:rFonts w:asciiTheme="majorHAnsi" w:hAnsiTheme="majorHAnsi" w:cstheme="majorHAnsi"/>
          <w:lang w:val="es-ES"/>
        </w:rPr>
      </w:pPr>
      <w:r w:rsidRPr="0073318A">
        <w:rPr>
          <w:rFonts w:asciiTheme="majorHAnsi" w:eastAsia="Arial" w:hAnsiTheme="majorHAnsi" w:cstheme="majorHAnsi"/>
          <w:color w:val="2C2C2C"/>
          <w:lang w:val="es-ES"/>
        </w:rPr>
        <w:t>Diseño responsive de la plantilla que se adapta al contenido de cada nómina.</w:t>
      </w:r>
    </w:p>
    <w:p w14:paraId="134AEA9A" w14:textId="77777777" w:rsidR="0073318A" w:rsidRPr="0073318A" w:rsidRDefault="0073318A" w:rsidP="0073318A">
      <w:pPr>
        <w:pStyle w:val="ListParagraph"/>
        <w:numPr>
          <w:ilvl w:val="0"/>
          <w:numId w:val="15"/>
        </w:numPr>
        <w:spacing w:before="40" w:after="40" w:line="240" w:lineRule="auto"/>
        <w:ind w:left="2880"/>
        <w:contextualSpacing w:val="0"/>
        <w:rPr>
          <w:lang w:val="es-ES"/>
        </w:rPr>
      </w:pPr>
      <w:r w:rsidRPr="0073318A">
        <w:rPr>
          <w:rFonts w:asciiTheme="majorHAnsi" w:eastAsia="Arial" w:hAnsiTheme="majorHAnsi" w:cstheme="majorHAnsi"/>
          <w:color w:val="2C2C2C"/>
          <w:lang w:val="es-ES"/>
        </w:rPr>
        <w:t>Licencia MIT, sin coste para proyectos de cualquier escala.</w:t>
      </w:r>
    </w:p>
    <w:p w14:paraId="71932AE2" w14:textId="77777777" w:rsidR="0073318A" w:rsidRPr="0073318A" w:rsidRDefault="0073318A" w:rsidP="00561602">
      <w:pPr>
        <w:numPr>
          <w:ilvl w:val="0"/>
          <w:numId w:val="15"/>
        </w:numPr>
        <w:rPr>
          <w:sz w:val="28"/>
          <w:szCs w:val="28"/>
          <w:lang w:val="es-ES"/>
        </w:rPr>
      </w:pPr>
    </w:p>
    <w:p w14:paraId="43651978" w14:textId="071913C9" w:rsidR="00561602" w:rsidRDefault="00562D62" w:rsidP="00562D62">
      <w:pPr>
        <w:pStyle w:val="Heading1"/>
        <w:numPr>
          <w:ilvl w:val="0"/>
          <w:numId w:val="11"/>
        </w:numPr>
        <w:rPr>
          <w:lang w:val="es-ES"/>
        </w:rPr>
      </w:pPr>
      <w:bookmarkStart w:id="4" w:name="_Toc228904377"/>
      <w:r>
        <w:rPr>
          <w:lang w:val="es-ES"/>
        </w:rPr>
        <w:lastRenderedPageBreak/>
        <w:t>Arquitectura del sistema</w:t>
      </w:r>
      <w:bookmarkEnd w:id="4"/>
    </w:p>
    <w:p w14:paraId="7477899D" w14:textId="77777777" w:rsidR="00562D62" w:rsidRDefault="00562D62" w:rsidP="00562D62">
      <w:pPr>
        <w:pStyle w:val="ListParagraph"/>
      </w:pPr>
      <w:r w:rsidRPr="00562D62">
        <w:rPr>
          <w:lang w:val="es-ES"/>
        </w:rPr>
        <w:t xml:space="preserve">La aplicación sigue una arquitectura en capas que separa las responsabilidades del sistema para facilitar el mantenimiento y la escalabilidad. </w:t>
      </w:r>
      <w:r>
        <w:t xml:space="preserve">Las </w:t>
      </w:r>
      <w:proofErr w:type="spellStart"/>
      <w:r>
        <w:t>capas</w:t>
      </w:r>
      <w:proofErr w:type="spellEnd"/>
      <w:r>
        <w:t xml:space="preserve"> son las </w:t>
      </w:r>
      <w:proofErr w:type="spellStart"/>
      <w:r>
        <w:t>siguientes</w:t>
      </w:r>
      <w:proofErr w:type="spellEnd"/>
      <w:r>
        <w:t>:</w:t>
      </w:r>
    </w:p>
    <w:p w14:paraId="47802FB9" w14:textId="2F93EAFD" w:rsidR="00562D62" w:rsidRDefault="00562D62" w:rsidP="00562D62">
      <w:pPr>
        <w:pStyle w:val="Heading2"/>
        <w:numPr>
          <w:ilvl w:val="1"/>
          <w:numId w:val="13"/>
        </w:numPr>
      </w:pPr>
      <w:bookmarkStart w:id="5" w:name="_Toc228904378"/>
      <w:r w:rsidRPr="009D6AA8">
        <w:rPr>
          <w:lang w:val="es-ES"/>
        </w:rPr>
        <w:t>Capa de Modelos (</w:t>
      </w:r>
      <w:proofErr w:type="spellStart"/>
      <w:r w:rsidRPr="009D6AA8">
        <w:rPr>
          <w:lang w:val="es-ES"/>
        </w:rPr>
        <w:t>models</w:t>
      </w:r>
      <w:proofErr w:type="spellEnd"/>
      <w:r w:rsidRPr="009D6AA8">
        <w:rPr>
          <w:lang w:val="es-ES"/>
        </w:rPr>
        <w:t>)</w:t>
      </w:r>
      <w:bookmarkEnd w:id="5"/>
    </w:p>
    <w:p w14:paraId="71D46267" w14:textId="77777777" w:rsidR="009D6AA8" w:rsidRDefault="009D6AA8" w:rsidP="00562D62">
      <w:pPr>
        <w:ind w:left="1080"/>
        <w:rPr>
          <w:lang w:val="es-ES"/>
        </w:rPr>
      </w:pPr>
      <w:r w:rsidRPr="009D6AA8">
        <w:rPr>
          <w:lang w:val="es-ES"/>
        </w:rPr>
        <w:t xml:space="preserve">Esta capa contiene las clases que representan las entidades del dominio: Empleado, Usuario, Departamento, Vacaciones, Nomina, Asistencia y Empresa. </w:t>
      </w:r>
    </w:p>
    <w:p w14:paraId="12B72B4A" w14:textId="013F3B58" w:rsidR="00562D62" w:rsidRPr="00562D62" w:rsidRDefault="009D6AA8" w:rsidP="00562D62">
      <w:pPr>
        <w:ind w:left="1080"/>
        <w:rPr>
          <w:lang w:val="es-ES"/>
        </w:rPr>
      </w:pPr>
      <w:r w:rsidRPr="009D6AA8">
        <w:rPr>
          <w:lang w:val="es-ES"/>
        </w:rPr>
        <w:t xml:space="preserve">Cada clase está anotada con atributos de </w:t>
      </w:r>
      <w:proofErr w:type="spellStart"/>
      <w:r w:rsidRPr="009D6AA8">
        <w:rPr>
          <w:lang w:val="es-ES"/>
        </w:rPr>
        <w:t>Entity</w:t>
      </w:r>
      <w:proofErr w:type="spellEnd"/>
      <w:r w:rsidRPr="009D6AA8">
        <w:rPr>
          <w:lang w:val="es-ES"/>
        </w:rPr>
        <w:t xml:space="preserve"> Framework Core como [Key], [</w:t>
      </w:r>
      <w:proofErr w:type="spellStart"/>
      <w:r w:rsidRPr="009D6AA8">
        <w:rPr>
          <w:lang w:val="es-ES"/>
        </w:rPr>
        <w:t>Required</w:t>
      </w:r>
      <w:proofErr w:type="spellEnd"/>
      <w:r w:rsidRPr="009D6AA8">
        <w:rPr>
          <w:lang w:val="es-ES"/>
        </w:rPr>
        <w:t>] y [</w:t>
      </w:r>
      <w:proofErr w:type="spellStart"/>
      <w:r w:rsidRPr="009D6AA8">
        <w:rPr>
          <w:lang w:val="es-ES"/>
        </w:rPr>
        <w:t>MaxLength</w:t>
      </w:r>
      <w:proofErr w:type="spellEnd"/>
      <w:r w:rsidRPr="009D6AA8">
        <w:rPr>
          <w:lang w:val="es-ES"/>
        </w:rPr>
        <w:t>] que definen la estructura de la base de datos. Es la capa más independiente del sistema, ya que no tiene dependencias con ninguna otra capa</w:t>
      </w:r>
      <w:r w:rsidR="00562D62">
        <w:rPr>
          <w:lang w:val="es-ES"/>
        </w:rPr>
        <w:t>.</w:t>
      </w:r>
    </w:p>
    <w:p w14:paraId="29C79B8E" w14:textId="4A3CD052" w:rsidR="00562D62" w:rsidRPr="009D6AA8" w:rsidRDefault="00562D62" w:rsidP="00562D62">
      <w:pPr>
        <w:pStyle w:val="Heading2"/>
        <w:numPr>
          <w:ilvl w:val="1"/>
          <w:numId w:val="13"/>
        </w:numPr>
        <w:rPr>
          <w:lang w:val="es-ES"/>
        </w:rPr>
      </w:pPr>
      <w:bookmarkStart w:id="6" w:name="_Toc228904379"/>
      <w:r>
        <w:t>Capa de Datos (data)</w:t>
      </w:r>
      <w:bookmarkEnd w:id="6"/>
    </w:p>
    <w:p w14:paraId="4FCEDB50" w14:textId="69E412DD" w:rsidR="00562D62" w:rsidRPr="00562D62" w:rsidRDefault="009D6AA8" w:rsidP="00562D62">
      <w:pPr>
        <w:ind w:left="1080"/>
        <w:rPr>
          <w:lang w:val="es-ES"/>
        </w:rPr>
      </w:pPr>
      <w:r w:rsidRPr="009D6AA8">
        <w:rPr>
          <w:lang w:val="es-ES"/>
        </w:rPr>
        <w:t xml:space="preserve">Contiene la clase </w:t>
      </w:r>
      <w:proofErr w:type="spellStart"/>
      <w:r w:rsidRPr="009D6AA8">
        <w:rPr>
          <w:lang w:val="es-ES"/>
        </w:rPr>
        <w:t>AppDbContext</w:t>
      </w:r>
      <w:proofErr w:type="spellEnd"/>
      <w:r w:rsidRPr="009D6AA8">
        <w:rPr>
          <w:lang w:val="es-ES"/>
        </w:rPr>
        <w:t xml:space="preserve">, que hereda de </w:t>
      </w:r>
      <w:proofErr w:type="spellStart"/>
      <w:r w:rsidRPr="009D6AA8">
        <w:rPr>
          <w:lang w:val="es-ES"/>
        </w:rPr>
        <w:t>DbContext</w:t>
      </w:r>
      <w:proofErr w:type="spellEnd"/>
      <w:r w:rsidRPr="009D6AA8">
        <w:rPr>
          <w:lang w:val="es-ES"/>
        </w:rPr>
        <w:t xml:space="preserve"> y actúa como puente entre la aplicación y SQL Server. Define los </w:t>
      </w:r>
      <w:proofErr w:type="spellStart"/>
      <w:r w:rsidRPr="009D6AA8">
        <w:rPr>
          <w:lang w:val="es-ES"/>
        </w:rPr>
        <w:t>DbSet</w:t>
      </w:r>
      <w:proofErr w:type="spellEnd"/>
      <w:r w:rsidRPr="009D6AA8">
        <w:rPr>
          <w:lang w:val="es-ES"/>
        </w:rPr>
        <w:t xml:space="preserve"> de cada entidad y configura la cadena de conexión. Al arrancar la aplicación, si la base de datos no existe, se crea automáticamente mediante el método </w:t>
      </w:r>
      <w:proofErr w:type="spellStart"/>
      <w:r w:rsidRPr="009D6AA8">
        <w:rPr>
          <w:lang w:val="es-ES"/>
        </w:rPr>
        <w:t>EnsureCreated</w:t>
      </w:r>
      <w:proofErr w:type="spellEnd"/>
      <w:r w:rsidRPr="009D6AA8">
        <w:rPr>
          <w:lang w:val="es-ES"/>
        </w:rPr>
        <w:t>()</w:t>
      </w:r>
      <w:r w:rsidR="00562D62">
        <w:rPr>
          <w:lang w:val="es-ES"/>
        </w:rPr>
        <w:t>.</w:t>
      </w:r>
    </w:p>
    <w:p w14:paraId="49B9C221" w14:textId="2B9AC2E1" w:rsidR="009D6AA8" w:rsidRPr="009D6AA8" w:rsidRDefault="00562D62" w:rsidP="009D6AA8">
      <w:pPr>
        <w:pStyle w:val="Heading2"/>
        <w:numPr>
          <w:ilvl w:val="1"/>
          <w:numId w:val="13"/>
        </w:numPr>
      </w:pPr>
      <w:bookmarkStart w:id="7" w:name="_Toc228904380"/>
      <w:r>
        <w:t xml:space="preserve">Capa de </w:t>
      </w:r>
      <w:proofErr w:type="spellStart"/>
      <w:r w:rsidR="009D6AA8">
        <w:t>Informes</w:t>
      </w:r>
      <w:proofErr w:type="spellEnd"/>
      <w:r>
        <w:t xml:space="preserve"> (</w:t>
      </w:r>
      <w:r w:rsidR="009D6AA8">
        <w:t>reports</w:t>
      </w:r>
      <w:r>
        <w:t>)</w:t>
      </w:r>
      <w:bookmarkEnd w:id="7"/>
    </w:p>
    <w:p w14:paraId="547AB81F" w14:textId="68F4FB34" w:rsidR="00562D62" w:rsidRPr="00562D62" w:rsidRDefault="009D6AA8" w:rsidP="00562D62">
      <w:pPr>
        <w:ind w:left="1080"/>
        <w:rPr>
          <w:lang w:val="es-ES"/>
        </w:rPr>
      </w:pPr>
      <w:r w:rsidRPr="009D6AA8">
        <w:rPr>
          <w:lang w:val="es-ES"/>
        </w:rPr>
        <w:t xml:space="preserve">Contiene la clase </w:t>
      </w:r>
      <w:proofErr w:type="spellStart"/>
      <w:r w:rsidRPr="009D6AA8">
        <w:rPr>
          <w:lang w:val="es-ES"/>
        </w:rPr>
        <w:t>NominaReport</w:t>
      </w:r>
      <w:proofErr w:type="spellEnd"/>
      <w:r w:rsidRPr="009D6AA8">
        <w:rPr>
          <w:lang w:val="es-ES"/>
        </w:rPr>
        <w:t xml:space="preserve">, responsable de la generación de documentos PDF mediante </w:t>
      </w:r>
      <w:proofErr w:type="spellStart"/>
      <w:r w:rsidRPr="009D6AA8">
        <w:rPr>
          <w:lang w:val="es-ES"/>
        </w:rPr>
        <w:t>QuestPDF</w:t>
      </w:r>
      <w:proofErr w:type="spellEnd"/>
      <w:r w:rsidRPr="009D6AA8">
        <w:rPr>
          <w:lang w:val="es-ES"/>
        </w:rPr>
        <w:t>. Recibe los datos de la nómina, el empleado y la empresa, y genera un documento con todos los conceptos salariales desglosados de forma profesional</w:t>
      </w:r>
      <w:r w:rsidR="00562D62">
        <w:rPr>
          <w:lang w:val="es-ES"/>
        </w:rPr>
        <w:t>.</w:t>
      </w:r>
    </w:p>
    <w:p w14:paraId="0B891307" w14:textId="214D1A06" w:rsidR="00562D62" w:rsidRPr="00562D62" w:rsidRDefault="00562D62" w:rsidP="00562D62">
      <w:pPr>
        <w:pStyle w:val="Heading2"/>
        <w:numPr>
          <w:ilvl w:val="1"/>
          <w:numId w:val="13"/>
        </w:numPr>
      </w:pPr>
      <w:bookmarkStart w:id="8" w:name="_Toc228904381"/>
      <w:r>
        <w:t>Capa de Vistas (views)</w:t>
      </w:r>
      <w:bookmarkEnd w:id="8"/>
    </w:p>
    <w:p w14:paraId="19FDF2E0" w14:textId="072E9E59" w:rsidR="00562D62" w:rsidRDefault="009D6AA8" w:rsidP="00562D62">
      <w:pPr>
        <w:ind w:left="1080"/>
        <w:rPr>
          <w:lang w:val="es-ES"/>
        </w:rPr>
      </w:pPr>
      <w:r w:rsidRPr="009D6AA8">
        <w:rPr>
          <w:lang w:val="es-ES"/>
        </w:rPr>
        <w:t xml:space="preserve">Contiene los formularios Windows </w:t>
      </w:r>
      <w:proofErr w:type="spellStart"/>
      <w:r w:rsidRPr="009D6AA8">
        <w:rPr>
          <w:lang w:val="es-ES"/>
        </w:rPr>
        <w:t>Forms</w:t>
      </w:r>
      <w:proofErr w:type="spellEnd"/>
      <w:r w:rsidRPr="009D6AA8">
        <w:rPr>
          <w:lang w:val="es-ES"/>
        </w:rPr>
        <w:t xml:space="preserve"> y los </w:t>
      </w:r>
      <w:proofErr w:type="spellStart"/>
      <w:r w:rsidRPr="009D6AA8">
        <w:rPr>
          <w:lang w:val="es-ES"/>
        </w:rPr>
        <w:t>UserControls</w:t>
      </w:r>
      <w:proofErr w:type="spellEnd"/>
      <w:r w:rsidRPr="009D6AA8">
        <w:rPr>
          <w:lang w:val="es-ES"/>
        </w:rPr>
        <w:t xml:space="preserve"> que conforman la interfaz de usuario. Está dividida en dos subcarpetas: </w:t>
      </w:r>
      <w:proofErr w:type="spellStart"/>
      <w:r w:rsidRPr="009D6AA8">
        <w:rPr>
          <w:lang w:val="es-ES"/>
        </w:rPr>
        <w:t>vistasAdmin</w:t>
      </w:r>
      <w:proofErr w:type="spellEnd"/>
      <w:r w:rsidRPr="009D6AA8">
        <w:rPr>
          <w:lang w:val="es-ES"/>
        </w:rPr>
        <w:t xml:space="preserve">, con los módulos accesibles para el administrador, y </w:t>
      </w:r>
      <w:proofErr w:type="spellStart"/>
      <w:r w:rsidRPr="009D6AA8">
        <w:rPr>
          <w:lang w:val="es-ES"/>
        </w:rPr>
        <w:t>vistasEmpleado</w:t>
      </w:r>
      <w:proofErr w:type="spellEnd"/>
      <w:r w:rsidRPr="009D6AA8">
        <w:rPr>
          <w:lang w:val="es-ES"/>
        </w:rPr>
        <w:t xml:space="preserve">, con los módulos del empleado. Cada </w:t>
      </w:r>
      <w:proofErr w:type="spellStart"/>
      <w:r w:rsidRPr="009D6AA8">
        <w:rPr>
          <w:lang w:val="es-ES"/>
        </w:rPr>
        <w:t>UserControl</w:t>
      </w:r>
      <w:proofErr w:type="spellEnd"/>
      <w:r w:rsidRPr="009D6AA8">
        <w:rPr>
          <w:lang w:val="es-ES"/>
        </w:rPr>
        <w:t xml:space="preserve"> se carga dinámicamente en el panel central del formulario principal</w:t>
      </w:r>
      <w:r w:rsidR="00562D62">
        <w:rPr>
          <w:lang w:val="es-ES"/>
        </w:rPr>
        <w:t>.</w:t>
      </w:r>
    </w:p>
    <w:p w14:paraId="688F9833" w14:textId="5324887B" w:rsidR="009D6AA8" w:rsidRDefault="00562D62" w:rsidP="009D6AA8">
      <w:pPr>
        <w:pStyle w:val="Heading2"/>
        <w:numPr>
          <w:ilvl w:val="1"/>
          <w:numId w:val="13"/>
        </w:numPr>
        <w:rPr>
          <w:lang w:val="es-ES"/>
        </w:rPr>
      </w:pPr>
      <w:bookmarkStart w:id="9" w:name="_Toc228904382"/>
      <w:r>
        <w:rPr>
          <w:lang w:val="es-ES"/>
        </w:rPr>
        <w:t>Flujo de datos</w:t>
      </w:r>
      <w:bookmarkEnd w:id="9"/>
    </w:p>
    <w:p w14:paraId="534A6A95" w14:textId="77777777" w:rsidR="009D6AA8" w:rsidRDefault="009D6AA8" w:rsidP="009D6AA8">
      <w:pPr>
        <w:rPr>
          <w:lang w:val="es-ES"/>
        </w:rPr>
      </w:pPr>
    </w:p>
    <w:p w14:paraId="1C8FE0AC" w14:textId="78FF875A" w:rsidR="009D6AA8" w:rsidRDefault="009D6AA8" w:rsidP="009D6AA8">
      <w:pPr>
        <w:rPr>
          <w:lang w:val="es-ES"/>
        </w:rPr>
      </w:pPr>
      <w:r>
        <w:rPr>
          <w:noProof/>
          <w:lang w:val="es-ES"/>
        </w:rPr>
        <w:lastRenderedPageBreak/>
        <w:drawing>
          <wp:inline distT="0" distB="0" distL="0" distR="0" wp14:anchorId="7DF89096" wp14:editId="691D1C5E">
            <wp:extent cx="5972810" cy="3459480"/>
            <wp:effectExtent l="0" t="0" r="8890" b="7620"/>
            <wp:docPr id="14496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603" name="Picture 144961603"/>
                    <pic:cNvPicPr/>
                  </pic:nvPicPr>
                  <pic:blipFill>
                    <a:blip r:embed="rId7"/>
                    <a:stretch>
                      <a:fillRect/>
                    </a:stretch>
                  </pic:blipFill>
                  <pic:spPr>
                    <a:xfrm>
                      <a:off x="0" y="0"/>
                      <a:ext cx="5972810" cy="3459480"/>
                    </a:xfrm>
                    <a:prstGeom prst="rect">
                      <a:avLst/>
                    </a:prstGeom>
                  </pic:spPr>
                </pic:pic>
              </a:graphicData>
            </a:graphic>
          </wp:inline>
        </w:drawing>
      </w:r>
    </w:p>
    <w:p w14:paraId="440F8372" w14:textId="2388943A" w:rsidR="009D6AA8" w:rsidRPr="009A0FF4" w:rsidRDefault="009D6AA8" w:rsidP="009D6AA8">
      <w:pPr>
        <w:keepLines/>
        <w:ind w:left="360"/>
        <w:jc w:val="center"/>
        <w:rPr>
          <w:i/>
          <w:lang w:val="es-ES"/>
        </w:rPr>
      </w:pPr>
      <w:r w:rsidRPr="009A0FF4">
        <w:rPr>
          <w:i/>
          <w:lang w:val="es-ES"/>
        </w:rPr>
        <w:t xml:space="preserve">Figura 1. Diagrama de </w:t>
      </w:r>
      <w:r>
        <w:rPr>
          <w:i/>
          <w:lang w:val="es-ES"/>
        </w:rPr>
        <w:t>Flujo de datos</w:t>
      </w:r>
      <w:r w:rsidRPr="009A0FF4">
        <w:rPr>
          <w:i/>
          <w:lang w:val="es-ES"/>
        </w:rPr>
        <w:t>.</w:t>
      </w:r>
    </w:p>
    <w:p w14:paraId="4334D9B3" w14:textId="77777777" w:rsidR="009D6AA8" w:rsidRPr="009D6AA8" w:rsidRDefault="009D6AA8" w:rsidP="009D6AA8">
      <w:pPr>
        <w:rPr>
          <w:lang w:val="es-ES"/>
        </w:rPr>
      </w:pPr>
    </w:p>
    <w:p w14:paraId="56EED6B7" w14:textId="70038CB3" w:rsidR="00F16714" w:rsidRPr="00561602" w:rsidRDefault="00F16714" w:rsidP="007A4464">
      <w:pPr>
        <w:pStyle w:val="Heading1"/>
        <w:numPr>
          <w:ilvl w:val="0"/>
          <w:numId w:val="11"/>
        </w:numPr>
        <w:rPr>
          <w:lang w:val="es-ES"/>
        </w:rPr>
      </w:pPr>
      <w:bookmarkStart w:id="10" w:name="_Toc228904383"/>
      <w:r w:rsidRPr="00561602">
        <w:rPr>
          <w:lang w:val="es-ES"/>
        </w:rPr>
        <w:t>Requisitos Funcionales y No Funcionales</w:t>
      </w:r>
      <w:bookmarkEnd w:id="10"/>
    </w:p>
    <w:p w14:paraId="52BDFD13" w14:textId="77777777" w:rsidR="00F16714" w:rsidRDefault="00F16714" w:rsidP="00F16714">
      <w:pPr>
        <w:rPr>
          <w:lang w:val="es-ES"/>
        </w:rPr>
      </w:pPr>
    </w:p>
    <w:p w14:paraId="42D8D2B6" w14:textId="4C4501F8" w:rsidR="00F16714" w:rsidRDefault="00F16714" w:rsidP="00421CB5">
      <w:pPr>
        <w:pStyle w:val="Heading2"/>
        <w:numPr>
          <w:ilvl w:val="0"/>
          <w:numId w:val="11"/>
        </w:numPr>
        <w:rPr>
          <w:lang w:val="es-ES"/>
        </w:rPr>
      </w:pPr>
      <w:bookmarkStart w:id="11" w:name="_Toc228904384"/>
      <w:r>
        <w:rPr>
          <w:lang w:val="es-ES"/>
        </w:rPr>
        <w:t>Requisitos funcionales</w:t>
      </w:r>
      <w:bookmarkEnd w:id="11"/>
    </w:p>
    <w:p w14:paraId="769D8322" w14:textId="77777777" w:rsidR="00F16714" w:rsidRPr="009A0FF4" w:rsidRDefault="00F16714" w:rsidP="00421CB5">
      <w:pPr>
        <w:ind w:left="720"/>
        <w:rPr>
          <w:lang w:val="es-ES"/>
        </w:rPr>
      </w:pPr>
      <w:r w:rsidRPr="009A0FF4">
        <w:rPr>
          <w:b/>
          <w:lang w:val="es-ES"/>
        </w:rPr>
        <w:t>RF1. Gestión de usuario</w:t>
      </w:r>
    </w:p>
    <w:p w14:paraId="13BC99E7" w14:textId="77777777" w:rsidR="00F16714" w:rsidRDefault="00F16714" w:rsidP="00421CB5">
      <w:pPr>
        <w:pStyle w:val="ListBullet"/>
        <w:tabs>
          <w:tab w:val="clear" w:pos="360"/>
          <w:tab w:val="num" w:pos="1080"/>
        </w:tabs>
        <w:ind w:left="1080"/>
      </w:pPr>
      <w:r>
        <w:t xml:space="preserve">RF1.1 </w:t>
      </w:r>
      <w:proofErr w:type="spellStart"/>
      <w:r>
        <w:t>Registro</w:t>
      </w:r>
      <w:proofErr w:type="spellEnd"/>
      <w:r>
        <w:t xml:space="preserve"> de </w:t>
      </w:r>
      <w:proofErr w:type="spellStart"/>
      <w:r>
        <w:t>usuarios</w:t>
      </w:r>
      <w:proofErr w:type="spellEnd"/>
      <w:r>
        <w:t>.</w:t>
      </w:r>
    </w:p>
    <w:p w14:paraId="4568F1C8" w14:textId="77777777" w:rsidR="00F16714" w:rsidRDefault="00F16714" w:rsidP="00421CB5">
      <w:pPr>
        <w:pStyle w:val="ListBullet"/>
        <w:tabs>
          <w:tab w:val="clear" w:pos="360"/>
          <w:tab w:val="num" w:pos="1080"/>
        </w:tabs>
        <w:ind w:left="1080"/>
      </w:pPr>
      <w:r>
        <w:t xml:space="preserve">RF1.2 </w:t>
      </w:r>
      <w:proofErr w:type="spellStart"/>
      <w:r>
        <w:t>Autenticación</w:t>
      </w:r>
      <w:proofErr w:type="spellEnd"/>
      <w:r>
        <w:t>.</w:t>
      </w:r>
    </w:p>
    <w:p w14:paraId="66106EB4" w14:textId="77777777" w:rsidR="00F16714" w:rsidRPr="009A0FF4" w:rsidRDefault="00F16714" w:rsidP="00421CB5">
      <w:pPr>
        <w:pStyle w:val="ListBullet"/>
        <w:tabs>
          <w:tab w:val="clear" w:pos="360"/>
          <w:tab w:val="num" w:pos="1080"/>
        </w:tabs>
        <w:ind w:left="1080"/>
        <w:rPr>
          <w:lang w:val="es-ES"/>
        </w:rPr>
      </w:pPr>
      <w:r w:rsidRPr="009A0FF4">
        <w:rPr>
          <w:lang w:val="es-ES"/>
        </w:rPr>
        <w:t>RF1.3 Gestión de roles: Empleado y Administrador.</w:t>
      </w:r>
    </w:p>
    <w:p w14:paraId="1F73E28F" w14:textId="77777777" w:rsidR="00F16714" w:rsidRDefault="00F16714" w:rsidP="00421CB5">
      <w:pPr>
        <w:ind w:left="720"/>
      </w:pPr>
      <w:r>
        <w:rPr>
          <w:b/>
        </w:rPr>
        <w:t xml:space="preserve">RF2. </w:t>
      </w:r>
      <w:proofErr w:type="spellStart"/>
      <w:r>
        <w:rPr>
          <w:b/>
        </w:rPr>
        <w:t>Gestión</w:t>
      </w:r>
      <w:proofErr w:type="spellEnd"/>
      <w:r>
        <w:rPr>
          <w:b/>
        </w:rPr>
        <w:t xml:space="preserve"> de </w:t>
      </w:r>
      <w:proofErr w:type="spellStart"/>
      <w:r>
        <w:rPr>
          <w:b/>
        </w:rPr>
        <w:t>empleados</w:t>
      </w:r>
      <w:proofErr w:type="spellEnd"/>
    </w:p>
    <w:p w14:paraId="3BC74265" w14:textId="77777777" w:rsidR="00F16714" w:rsidRPr="009A0FF4" w:rsidRDefault="00F16714" w:rsidP="00421CB5">
      <w:pPr>
        <w:pStyle w:val="ListBullet"/>
        <w:tabs>
          <w:tab w:val="clear" w:pos="360"/>
          <w:tab w:val="num" w:pos="1080"/>
        </w:tabs>
        <w:ind w:left="1080"/>
        <w:rPr>
          <w:lang w:val="es-ES"/>
        </w:rPr>
      </w:pPr>
      <w:r w:rsidRPr="009A0FF4">
        <w:rPr>
          <w:lang w:val="es-ES"/>
        </w:rPr>
        <w:t>RF2.1 El administrador puede crear, modificar, consultar y eliminar empleados.</w:t>
      </w:r>
    </w:p>
    <w:p w14:paraId="664AEA3D" w14:textId="77777777" w:rsidR="00F16714" w:rsidRPr="009A0FF4" w:rsidRDefault="00F16714" w:rsidP="00421CB5">
      <w:pPr>
        <w:pStyle w:val="ListBullet"/>
        <w:tabs>
          <w:tab w:val="clear" w:pos="360"/>
          <w:tab w:val="num" w:pos="1080"/>
        </w:tabs>
        <w:ind w:left="1080"/>
        <w:rPr>
          <w:lang w:val="es-ES"/>
        </w:rPr>
      </w:pPr>
      <w:r w:rsidRPr="009A0FF4">
        <w:rPr>
          <w:lang w:val="es-ES"/>
        </w:rPr>
        <w:t>RF2.2 El sistema permitirá asociar empleados a horarios, de modo que se pueda gestionar la asistencia.</w:t>
      </w:r>
    </w:p>
    <w:p w14:paraId="63092649" w14:textId="77777777" w:rsidR="00F16714" w:rsidRDefault="00F16714" w:rsidP="00421CB5">
      <w:pPr>
        <w:ind w:left="720"/>
      </w:pPr>
      <w:r>
        <w:rPr>
          <w:b/>
        </w:rPr>
        <w:t xml:space="preserve">RF3. Control de </w:t>
      </w:r>
      <w:proofErr w:type="spellStart"/>
      <w:r>
        <w:rPr>
          <w:b/>
        </w:rPr>
        <w:t>asistencia</w:t>
      </w:r>
      <w:proofErr w:type="spellEnd"/>
    </w:p>
    <w:p w14:paraId="710EAF95" w14:textId="77777777" w:rsidR="00F16714" w:rsidRPr="009A0FF4" w:rsidRDefault="00F16714" w:rsidP="00421CB5">
      <w:pPr>
        <w:pStyle w:val="ListBullet"/>
        <w:tabs>
          <w:tab w:val="clear" w:pos="360"/>
          <w:tab w:val="num" w:pos="1080"/>
        </w:tabs>
        <w:ind w:left="1080"/>
        <w:rPr>
          <w:lang w:val="es-ES"/>
        </w:rPr>
      </w:pPr>
      <w:r w:rsidRPr="009A0FF4">
        <w:rPr>
          <w:lang w:val="es-ES"/>
        </w:rPr>
        <w:t>RF3.1 El empleado puede fichar entrada y salida tantas veces como se desee en el día.</w:t>
      </w:r>
    </w:p>
    <w:p w14:paraId="5B72EB00" w14:textId="77777777" w:rsidR="00F16714" w:rsidRPr="009A0FF4" w:rsidRDefault="00F16714" w:rsidP="00421CB5">
      <w:pPr>
        <w:pStyle w:val="ListBullet"/>
        <w:tabs>
          <w:tab w:val="clear" w:pos="360"/>
          <w:tab w:val="num" w:pos="1080"/>
        </w:tabs>
        <w:ind w:left="1080"/>
        <w:rPr>
          <w:lang w:val="es-ES"/>
        </w:rPr>
      </w:pPr>
      <w:r w:rsidRPr="009A0FF4">
        <w:rPr>
          <w:lang w:val="es-ES"/>
        </w:rPr>
        <w:t>RF3.2 El sistema evitará fichajes incorrectos:</w:t>
      </w:r>
    </w:p>
    <w:p w14:paraId="62AE5336" w14:textId="77777777" w:rsidR="00F16714" w:rsidRDefault="00F16714" w:rsidP="00421CB5">
      <w:pPr>
        <w:pStyle w:val="ListBullet2"/>
        <w:tabs>
          <w:tab w:val="clear" w:pos="720"/>
          <w:tab w:val="num" w:pos="1440"/>
        </w:tabs>
        <w:ind w:left="1440"/>
      </w:pPr>
      <w:r>
        <w:lastRenderedPageBreak/>
        <w:t xml:space="preserve">RF3.2.1 Horas </w:t>
      </w:r>
      <w:proofErr w:type="spellStart"/>
      <w:r>
        <w:t>por</w:t>
      </w:r>
      <w:proofErr w:type="spellEnd"/>
      <w:r>
        <w:t xml:space="preserve"> </w:t>
      </w:r>
      <w:proofErr w:type="spellStart"/>
      <w:r>
        <w:t>defecto</w:t>
      </w:r>
      <w:proofErr w:type="spellEnd"/>
      <w:r>
        <w:t>.</w:t>
      </w:r>
    </w:p>
    <w:p w14:paraId="54BB3441" w14:textId="77777777" w:rsidR="00F16714" w:rsidRDefault="00F16714" w:rsidP="00421CB5">
      <w:pPr>
        <w:pStyle w:val="ListBullet2"/>
        <w:tabs>
          <w:tab w:val="clear" w:pos="720"/>
          <w:tab w:val="num" w:pos="1440"/>
        </w:tabs>
        <w:ind w:left="1440"/>
      </w:pPr>
      <w:r>
        <w:t xml:space="preserve">RF3.2.2 Horas </w:t>
      </w:r>
      <w:proofErr w:type="spellStart"/>
      <w:r>
        <w:t>por</w:t>
      </w:r>
      <w:proofErr w:type="spellEnd"/>
      <w:r>
        <w:t xml:space="preserve"> </w:t>
      </w:r>
      <w:proofErr w:type="spellStart"/>
      <w:r>
        <w:t>exceso</w:t>
      </w:r>
      <w:proofErr w:type="spellEnd"/>
      <w:r>
        <w:t>.</w:t>
      </w:r>
    </w:p>
    <w:p w14:paraId="2CD08233" w14:textId="77777777" w:rsidR="00F16714" w:rsidRPr="009A0FF4" w:rsidRDefault="00F16714" w:rsidP="00421CB5">
      <w:pPr>
        <w:pStyle w:val="ListBullet2"/>
        <w:tabs>
          <w:tab w:val="clear" w:pos="720"/>
          <w:tab w:val="num" w:pos="1440"/>
        </w:tabs>
        <w:ind w:left="1440"/>
        <w:rPr>
          <w:lang w:val="es-ES"/>
        </w:rPr>
      </w:pPr>
      <w:r w:rsidRPr="009A0FF4">
        <w:rPr>
          <w:lang w:val="es-ES"/>
        </w:rPr>
        <w:t>RF3.2.3 Detección de salida no fichada.</w:t>
      </w:r>
    </w:p>
    <w:p w14:paraId="561F972C" w14:textId="77777777" w:rsidR="00F16714" w:rsidRPr="009A0FF4" w:rsidRDefault="00F16714" w:rsidP="00421CB5">
      <w:pPr>
        <w:pStyle w:val="ListBullet"/>
        <w:tabs>
          <w:tab w:val="clear" w:pos="360"/>
          <w:tab w:val="num" w:pos="1080"/>
        </w:tabs>
        <w:ind w:left="1080"/>
        <w:rPr>
          <w:lang w:val="es-ES"/>
        </w:rPr>
      </w:pPr>
      <w:r w:rsidRPr="009A0FF4">
        <w:rPr>
          <w:lang w:val="es-ES"/>
        </w:rPr>
        <w:t>RF3.3 Se podrán ver las horas de fichaje diarias y mensuales.</w:t>
      </w:r>
    </w:p>
    <w:p w14:paraId="14F7591D" w14:textId="77777777" w:rsidR="00F16714" w:rsidRDefault="00F16714" w:rsidP="00421CB5">
      <w:pPr>
        <w:ind w:left="720"/>
      </w:pPr>
      <w:r>
        <w:rPr>
          <w:b/>
        </w:rPr>
        <w:t xml:space="preserve">RF4. </w:t>
      </w:r>
      <w:proofErr w:type="spellStart"/>
      <w:r>
        <w:rPr>
          <w:b/>
        </w:rPr>
        <w:t>Gestión</w:t>
      </w:r>
      <w:proofErr w:type="spellEnd"/>
      <w:r>
        <w:rPr>
          <w:b/>
        </w:rPr>
        <w:t xml:space="preserve"> de </w:t>
      </w:r>
      <w:proofErr w:type="spellStart"/>
      <w:r>
        <w:rPr>
          <w:b/>
        </w:rPr>
        <w:t>horarios</w:t>
      </w:r>
      <w:proofErr w:type="spellEnd"/>
    </w:p>
    <w:p w14:paraId="7022771D" w14:textId="77777777" w:rsidR="00F16714" w:rsidRPr="009A0FF4" w:rsidRDefault="00F16714" w:rsidP="00421CB5">
      <w:pPr>
        <w:pStyle w:val="ListBullet"/>
        <w:tabs>
          <w:tab w:val="clear" w:pos="360"/>
          <w:tab w:val="num" w:pos="1080"/>
        </w:tabs>
        <w:ind w:left="1080"/>
        <w:rPr>
          <w:lang w:val="es-ES"/>
        </w:rPr>
      </w:pPr>
      <w:r w:rsidRPr="009A0FF4">
        <w:rPr>
          <w:lang w:val="es-ES"/>
        </w:rPr>
        <w:t>RF4.1 El administrador podrá definir y asignar horarios a los empleados.</w:t>
      </w:r>
    </w:p>
    <w:p w14:paraId="75407B9C" w14:textId="77777777" w:rsidR="00F16714" w:rsidRPr="009A0FF4" w:rsidRDefault="00F16714" w:rsidP="00421CB5">
      <w:pPr>
        <w:pStyle w:val="ListBullet"/>
        <w:tabs>
          <w:tab w:val="clear" w:pos="360"/>
          <w:tab w:val="num" w:pos="1080"/>
        </w:tabs>
        <w:ind w:left="1080"/>
        <w:rPr>
          <w:lang w:val="es-ES"/>
        </w:rPr>
      </w:pPr>
      <w:r w:rsidRPr="009A0FF4">
        <w:rPr>
          <w:lang w:val="es-ES"/>
        </w:rPr>
        <w:t>RF4.2 Se podrán consultar los horarios.</w:t>
      </w:r>
    </w:p>
    <w:p w14:paraId="45D2F50D" w14:textId="77777777" w:rsidR="00F16714" w:rsidRDefault="00F16714" w:rsidP="00421CB5">
      <w:pPr>
        <w:ind w:left="720"/>
      </w:pPr>
      <w:r>
        <w:rPr>
          <w:b/>
        </w:rPr>
        <w:t xml:space="preserve">RF5. </w:t>
      </w:r>
      <w:proofErr w:type="spellStart"/>
      <w:r>
        <w:rPr>
          <w:b/>
        </w:rPr>
        <w:t>Gestión</w:t>
      </w:r>
      <w:proofErr w:type="spellEnd"/>
      <w:r>
        <w:rPr>
          <w:b/>
        </w:rPr>
        <w:t xml:space="preserve"> de </w:t>
      </w:r>
      <w:proofErr w:type="spellStart"/>
      <w:r>
        <w:rPr>
          <w:b/>
        </w:rPr>
        <w:t>nóminas</w:t>
      </w:r>
      <w:proofErr w:type="spellEnd"/>
    </w:p>
    <w:p w14:paraId="490FC46C" w14:textId="77777777" w:rsidR="00F16714" w:rsidRPr="009A0FF4" w:rsidRDefault="00F16714" w:rsidP="00421CB5">
      <w:pPr>
        <w:pStyle w:val="ListBullet"/>
        <w:tabs>
          <w:tab w:val="clear" w:pos="360"/>
          <w:tab w:val="num" w:pos="1080"/>
        </w:tabs>
        <w:ind w:left="1080"/>
        <w:rPr>
          <w:lang w:val="es-ES"/>
        </w:rPr>
      </w:pPr>
      <w:r w:rsidRPr="009A0FF4">
        <w:rPr>
          <w:lang w:val="es-ES"/>
        </w:rPr>
        <w:t>RF5.1 El sistema calculará las nóminas en función de horas trabajadas, ausencias, incidencias y salario base.</w:t>
      </w:r>
    </w:p>
    <w:p w14:paraId="7CEF2EC2" w14:textId="77777777" w:rsidR="00F16714" w:rsidRDefault="00F16714" w:rsidP="00421CB5">
      <w:pPr>
        <w:ind w:left="720"/>
      </w:pPr>
      <w:r>
        <w:rPr>
          <w:b/>
        </w:rPr>
        <w:t xml:space="preserve">RF6. </w:t>
      </w:r>
      <w:proofErr w:type="spellStart"/>
      <w:r>
        <w:rPr>
          <w:b/>
        </w:rPr>
        <w:t>Informes</w:t>
      </w:r>
      <w:proofErr w:type="spellEnd"/>
    </w:p>
    <w:p w14:paraId="7EE1CC46" w14:textId="77777777" w:rsidR="00F16714" w:rsidRPr="009A0FF4" w:rsidRDefault="00F16714" w:rsidP="00421CB5">
      <w:pPr>
        <w:pStyle w:val="ListBullet"/>
        <w:tabs>
          <w:tab w:val="clear" w:pos="360"/>
          <w:tab w:val="num" w:pos="1080"/>
        </w:tabs>
        <w:ind w:left="1080"/>
        <w:rPr>
          <w:lang w:val="es-ES"/>
        </w:rPr>
      </w:pPr>
      <w:r w:rsidRPr="009A0FF4">
        <w:rPr>
          <w:lang w:val="es-ES"/>
        </w:rPr>
        <w:t>RF6.1 Informe de horas trabajadas.</w:t>
      </w:r>
    </w:p>
    <w:p w14:paraId="3665A4D4" w14:textId="53E2FAC4" w:rsidR="00F16714" w:rsidRDefault="00421CB5" w:rsidP="00421CB5">
      <w:pPr>
        <w:pStyle w:val="Heading2"/>
        <w:numPr>
          <w:ilvl w:val="0"/>
          <w:numId w:val="11"/>
        </w:numPr>
        <w:rPr>
          <w:lang w:val="es-ES"/>
        </w:rPr>
      </w:pPr>
      <w:bookmarkStart w:id="12" w:name="_Toc228904385"/>
      <w:r>
        <w:rPr>
          <w:lang w:val="es-ES"/>
        </w:rPr>
        <w:t>Requisitos No Funcionales</w:t>
      </w:r>
      <w:bookmarkEnd w:id="12"/>
    </w:p>
    <w:p w14:paraId="307C3533" w14:textId="77777777" w:rsidR="00421CB5" w:rsidRDefault="00421CB5" w:rsidP="00421CB5">
      <w:pPr>
        <w:pStyle w:val="ListBullet"/>
        <w:numPr>
          <w:ilvl w:val="0"/>
          <w:numId w:val="0"/>
        </w:numPr>
        <w:ind w:left="1440"/>
        <w:rPr>
          <w:lang w:val="es-ES"/>
        </w:rPr>
      </w:pPr>
      <w:r w:rsidRPr="00421CB5">
        <w:rPr>
          <w:b/>
          <w:bCs/>
          <w:lang w:val="es-ES"/>
        </w:rPr>
        <w:t>RNF1. Disponibilidad</w:t>
      </w:r>
    </w:p>
    <w:p w14:paraId="53DF0095" w14:textId="0F9E3035" w:rsidR="00421CB5" w:rsidRPr="009A0FF4" w:rsidRDefault="00421CB5" w:rsidP="00421CB5">
      <w:pPr>
        <w:pStyle w:val="ListBullet"/>
        <w:tabs>
          <w:tab w:val="clear" w:pos="360"/>
          <w:tab w:val="num" w:pos="1800"/>
        </w:tabs>
        <w:ind w:left="1800"/>
        <w:rPr>
          <w:lang w:val="es-ES"/>
        </w:rPr>
      </w:pPr>
      <w:r>
        <w:rPr>
          <w:lang w:val="es-ES"/>
        </w:rPr>
        <w:t>N</w:t>
      </w:r>
      <w:r w:rsidRPr="009A0FF4">
        <w:rPr>
          <w:lang w:val="es-ES"/>
        </w:rPr>
        <w:t>o se perderán registros de fichajes ante errores comunes.</w:t>
      </w:r>
    </w:p>
    <w:p w14:paraId="4B930887" w14:textId="5F845184" w:rsidR="00421CB5" w:rsidRDefault="00421CB5" w:rsidP="00421CB5">
      <w:pPr>
        <w:pStyle w:val="ListBullet"/>
        <w:numPr>
          <w:ilvl w:val="0"/>
          <w:numId w:val="0"/>
        </w:numPr>
        <w:ind w:left="1440"/>
      </w:pPr>
      <w:r w:rsidRPr="00421CB5">
        <w:rPr>
          <w:b/>
          <w:bCs/>
        </w:rPr>
        <w:t xml:space="preserve">RNF2. </w:t>
      </w:r>
      <w:proofErr w:type="spellStart"/>
      <w:r w:rsidRPr="00421CB5">
        <w:rPr>
          <w:b/>
          <w:bCs/>
        </w:rPr>
        <w:t>Arquitectura</w:t>
      </w:r>
      <w:proofErr w:type="spellEnd"/>
    </w:p>
    <w:p w14:paraId="2D263A2F" w14:textId="5C2B71F3" w:rsidR="00421CB5" w:rsidRDefault="00421CB5" w:rsidP="00421CB5">
      <w:pPr>
        <w:pStyle w:val="ListBullet"/>
        <w:tabs>
          <w:tab w:val="clear" w:pos="360"/>
          <w:tab w:val="num" w:pos="1800"/>
        </w:tabs>
        <w:ind w:left="1800"/>
      </w:pPr>
      <w:proofErr w:type="spellStart"/>
      <w:r>
        <w:t>por</w:t>
      </w:r>
      <w:proofErr w:type="spellEnd"/>
      <w:r>
        <w:t xml:space="preserve"> </w:t>
      </w:r>
      <w:proofErr w:type="spellStart"/>
      <w:r>
        <w:t>definir</w:t>
      </w:r>
      <w:proofErr w:type="spellEnd"/>
      <w:r>
        <w:t>.</w:t>
      </w:r>
    </w:p>
    <w:p w14:paraId="6BCF6E1B" w14:textId="77777777" w:rsidR="00421CB5" w:rsidRDefault="00421CB5" w:rsidP="00421CB5">
      <w:pPr>
        <w:pStyle w:val="ListBullet"/>
        <w:numPr>
          <w:ilvl w:val="0"/>
          <w:numId w:val="0"/>
        </w:numPr>
        <w:ind w:left="1080" w:firstLine="360"/>
        <w:rPr>
          <w:lang w:val="es-ES"/>
        </w:rPr>
      </w:pPr>
      <w:r w:rsidRPr="00421CB5">
        <w:rPr>
          <w:b/>
          <w:bCs/>
          <w:lang w:val="es-ES"/>
        </w:rPr>
        <w:t>RNF3.</w:t>
      </w:r>
      <w:r w:rsidRPr="009A0FF4">
        <w:rPr>
          <w:lang w:val="es-ES"/>
        </w:rPr>
        <w:t xml:space="preserve"> </w:t>
      </w:r>
    </w:p>
    <w:p w14:paraId="2E92DFB0" w14:textId="78629A47" w:rsidR="00421CB5" w:rsidRPr="009A0FF4" w:rsidRDefault="00421CB5" w:rsidP="00421CB5">
      <w:pPr>
        <w:pStyle w:val="ListBullet"/>
        <w:tabs>
          <w:tab w:val="clear" w:pos="360"/>
          <w:tab w:val="num" w:pos="1800"/>
        </w:tabs>
        <w:ind w:left="1800"/>
        <w:rPr>
          <w:lang w:val="es-ES"/>
        </w:rPr>
      </w:pPr>
      <w:r w:rsidRPr="009A0FF4">
        <w:rPr>
          <w:lang w:val="es-ES"/>
        </w:rPr>
        <w:t xml:space="preserve">La aplicación será </w:t>
      </w:r>
      <w:r>
        <w:rPr>
          <w:lang w:val="es-ES"/>
        </w:rPr>
        <w:t>de Escritorio</w:t>
      </w:r>
      <w:r w:rsidRPr="009A0FF4">
        <w:rPr>
          <w:lang w:val="es-ES"/>
        </w:rPr>
        <w:t>.</w:t>
      </w:r>
    </w:p>
    <w:p w14:paraId="6045836A" w14:textId="77777777" w:rsidR="00421CB5" w:rsidRPr="00421CB5" w:rsidRDefault="00421CB5" w:rsidP="00421CB5">
      <w:pPr>
        <w:pStyle w:val="ListParagraph"/>
        <w:rPr>
          <w:lang w:val="es-ES"/>
        </w:rPr>
      </w:pPr>
    </w:p>
    <w:p w14:paraId="4B29E052" w14:textId="192FBD7E" w:rsidR="00C46EC1" w:rsidRPr="007A4464" w:rsidRDefault="009E76FD" w:rsidP="007A4464">
      <w:pPr>
        <w:pStyle w:val="Heading1"/>
        <w:numPr>
          <w:ilvl w:val="0"/>
          <w:numId w:val="11"/>
        </w:numPr>
        <w:rPr>
          <w:lang w:val="es-ES"/>
        </w:rPr>
      </w:pPr>
      <w:bookmarkStart w:id="13" w:name="_Toc228904386"/>
      <w:r>
        <w:rPr>
          <w:lang w:val="es-ES"/>
        </w:rPr>
        <w:t>Diagrama de Casos de Uso</w:t>
      </w:r>
      <w:bookmarkEnd w:id="13"/>
    </w:p>
    <w:p w14:paraId="2E756621" w14:textId="77777777" w:rsidR="009E76FD" w:rsidRDefault="009E76FD" w:rsidP="009E76FD">
      <w:pPr>
        <w:pStyle w:val="ListParagraph"/>
        <w:spacing w:before="80" w:after="80"/>
        <w:jc w:val="both"/>
        <w:rPr>
          <w:rFonts w:asciiTheme="majorHAnsi" w:eastAsia="Arial" w:hAnsiTheme="majorHAnsi" w:cstheme="majorHAnsi"/>
          <w:color w:val="2C2C2C"/>
          <w:lang w:val="es-ES"/>
        </w:rPr>
      </w:pPr>
      <w:r w:rsidRPr="009E76FD">
        <w:rPr>
          <w:rFonts w:asciiTheme="majorHAnsi" w:eastAsia="Arial" w:hAnsiTheme="majorHAnsi" w:cstheme="majorHAnsi"/>
          <w:color w:val="2C2C2C"/>
          <w:lang w:val="es-ES"/>
        </w:rPr>
        <w:t>A continuación se presentan los actores y casos de uso principales del sistema. Los dos actores identificados son el Administrador y el Empleado. El Administrador tiene acceso completo al sistema, mientras que el Empleado accede únicamente a sus propios datos.</w:t>
      </w:r>
    </w:p>
    <w:p w14:paraId="5A82E25E" w14:textId="77777777" w:rsidR="009E76FD" w:rsidRPr="009E76FD" w:rsidRDefault="009E76FD" w:rsidP="009E76FD">
      <w:pPr>
        <w:pStyle w:val="ListParagraph"/>
        <w:spacing w:before="80" w:after="80"/>
        <w:jc w:val="both"/>
        <w:rPr>
          <w:rFonts w:asciiTheme="majorHAnsi" w:hAnsiTheme="majorHAnsi" w:cstheme="majorHAnsi"/>
          <w:lang w:val="es-ES"/>
        </w:rPr>
      </w:pPr>
    </w:p>
    <w:p w14:paraId="259A4EFD" w14:textId="1B008B65" w:rsidR="00C46EC1" w:rsidRDefault="00A11909" w:rsidP="00421CB5">
      <w:pPr>
        <w:keepNext/>
        <w:ind w:left="360"/>
        <w:jc w:val="center"/>
      </w:pPr>
      <w:r>
        <w:rPr>
          <w:noProof/>
        </w:rPr>
        <w:lastRenderedPageBreak/>
        <w:drawing>
          <wp:inline distT="0" distB="0" distL="0" distR="0" wp14:anchorId="7EF068F2" wp14:editId="547D20F5">
            <wp:extent cx="5972810" cy="7305040"/>
            <wp:effectExtent l="0" t="0" r="8890" b="0"/>
            <wp:docPr id="674663514" name="Picture 2" descr="A diagram of a person's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63514" name="Picture 2" descr="A diagram of a person's figure&#10;&#10;AI-generated content may be incorrect."/>
                    <pic:cNvPicPr/>
                  </pic:nvPicPr>
                  <pic:blipFill>
                    <a:blip r:embed="rId8"/>
                    <a:stretch>
                      <a:fillRect/>
                    </a:stretch>
                  </pic:blipFill>
                  <pic:spPr>
                    <a:xfrm>
                      <a:off x="0" y="0"/>
                      <a:ext cx="5972810" cy="7305040"/>
                    </a:xfrm>
                    <a:prstGeom prst="rect">
                      <a:avLst/>
                    </a:prstGeom>
                  </pic:spPr>
                </pic:pic>
              </a:graphicData>
            </a:graphic>
          </wp:inline>
        </w:drawing>
      </w:r>
    </w:p>
    <w:p w14:paraId="2BD5112C" w14:textId="57096A94" w:rsidR="00C46EC1" w:rsidRPr="009A0FF4" w:rsidRDefault="00170D51" w:rsidP="00421CB5">
      <w:pPr>
        <w:keepLines/>
        <w:ind w:left="360"/>
        <w:jc w:val="center"/>
        <w:rPr>
          <w:i/>
          <w:lang w:val="es-ES"/>
        </w:rPr>
      </w:pPr>
      <w:r w:rsidRPr="009A0FF4">
        <w:rPr>
          <w:i/>
          <w:lang w:val="es-ES"/>
        </w:rPr>
        <w:t xml:space="preserve">Figura </w:t>
      </w:r>
      <w:r w:rsidR="00931108">
        <w:rPr>
          <w:i/>
          <w:lang w:val="es-ES"/>
        </w:rPr>
        <w:t>2</w:t>
      </w:r>
      <w:r w:rsidRPr="009A0FF4">
        <w:rPr>
          <w:i/>
          <w:lang w:val="es-ES"/>
        </w:rPr>
        <w:t>. Diagrama de casos de uso.</w:t>
      </w:r>
    </w:p>
    <w:p w14:paraId="5C367992" w14:textId="753BBA2B" w:rsidR="009E76FD" w:rsidRDefault="009E76FD" w:rsidP="009E76FD">
      <w:pPr>
        <w:pStyle w:val="Heading1"/>
        <w:numPr>
          <w:ilvl w:val="0"/>
          <w:numId w:val="11"/>
        </w:numPr>
        <w:rPr>
          <w:lang w:val="es-ES"/>
        </w:rPr>
      </w:pPr>
      <w:bookmarkStart w:id="14" w:name="_Toc228904387"/>
      <w:r>
        <w:rPr>
          <w:lang w:val="es-ES"/>
        </w:rPr>
        <w:lastRenderedPageBreak/>
        <w:t>Fichas de Casos de Uso</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200"/>
        <w:gridCol w:w="7160"/>
      </w:tblGrid>
      <w:tr w:rsidR="009E76FD" w14:paraId="746D8F14"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2EB135" w14:textId="77777777" w:rsidR="009E76FD" w:rsidRDefault="009E76FD" w:rsidP="008B2D6A">
            <w:r>
              <w:rPr>
                <w:rFonts w:ascii="Arial" w:eastAsia="Arial" w:hAnsi="Arial" w:cs="Arial"/>
                <w:b/>
                <w:bCs/>
                <w:sz w:val="20"/>
                <w:szCs w:val="20"/>
              </w:rPr>
              <w:t>Caso de Uso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0EBAA" w14:textId="77777777" w:rsidR="009E76FD" w:rsidRDefault="009E76FD" w:rsidP="008B2D6A">
            <w:r>
              <w:rPr>
                <w:rFonts w:ascii="Arial" w:eastAsia="Arial" w:hAnsi="Arial" w:cs="Arial"/>
                <w:sz w:val="20"/>
                <w:szCs w:val="20"/>
              </w:rPr>
              <w:t xml:space="preserve">RF1 — Login y </w:t>
            </w:r>
            <w:proofErr w:type="spellStart"/>
            <w:r>
              <w:rPr>
                <w:rFonts w:ascii="Arial" w:eastAsia="Arial" w:hAnsi="Arial" w:cs="Arial"/>
                <w:sz w:val="20"/>
                <w:szCs w:val="20"/>
              </w:rPr>
              <w:t>autenticación</w:t>
            </w:r>
            <w:proofErr w:type="spellEnd"/>
          </w:p>
        </w:tc>
      </w:tr>
      <w:tr w:rsidR="009E76FD" w14:paraId="14A7C07B"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16E68E" w14:textId="77777777" w:rsidR="009E76FD" w:rsidRDefault="009E76FD" w:rsidP="008B2D6A">
            <w:r>
              <w:rPr>
                <w:rFonts w:ascii="Arial" w:eastAsia="Arial" w:hAnsi="Arial" w:cs="Arial"/>
                <w:b/>
                <w:bCs/>
                <w:sz w:val="20"/>
                <w:szCs w:val="20"/>
              </w:rPr>
              <w:t>Actor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7ABD4" w14:textId="77777777" w:rsidR="009E76FD" w:rsidRDefault="009E76FD" w:rsidP="008B2D6A">
            <w:proofErr w:type="spellStart"/>
            <w:r>
              <w:rPr>
                <w:rFonts w:ascii="Arial" w:eastAsia="Arial" w:hAnsi="Arial" w:cs="Arial"/>
                <w:sz w:val="20"/>
                <w:szCs w:val="20"/>
              </w:rPr>
              <w:t>Administrador</w:t>
            </w:r>
            <w:proofErr w:type="spellEnd"/>
            <w:r>
              <w:rPr>
                <w:rFonts w:ascii="Arial" w:eastAsia="Arial" w:hAnsi="Arial" w:cs="Arial"/>
                <w:sz w:val="20"/>
                <w:szCs w:val="20"/>
              </w:rPr>
              <w:t xml:space="preserve"> / </w:t>
            </w:r>
            <w:proofErr w:type="spellStart"/>
            <w:r>
              <w:rPr>
                <w:rFonts w:ascii="Arial" w:eastAsia="Arial" w:hAnsi="Arial" w:cs="Arial"/>
                <w:sz w:val="20"/>
                <w:szCs w:val="20"/>
              </w:rPr>
              <w:t>Empleado</w:t>
            </w:r>
            <w:proofErr w:type="spellEnd"/>
          </w:p>
        </w:tc>
      </w:tr>
      <w:tr w:rsidR="009E76FD" w:rsidRPr="00AB005D" w14:paraId="7CB6FFF9"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8FE7B5" w14:textId="77777777" w:rsidR="009E76FD" w:rsidRDefault="009E76FD" w:rsidP="008B2D6A">
            <w:proofErr w:type="spellStart"/>
            <w:r>
              <w:rPr>
                <w:rFonts w:ascii="Arial" w:eastAsia="Arial" w:hAnsi="Arial" w:cs="Arial"/>
                <w:b/>
                <w:bCs/>
                <w:sz w:val="20"/>
                <w:szCs w:val="20"/>
              </w:rPr>
              <w:t>Precondición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B8C6FF" w14:textId="77777777" w:rsidR="009E76FD" w:rsidRPr="009E76FD" w:rsidRDefault="009E76FD" w:rsidP="008B2D6A">
            <w:pPr>
              <w:rPr>
                <w:lang w:val="es-ES"/>
              </w:rPr>
            </w:pPr>
            <w:r w:rsidRPr="009E76FD">
              <w:rPr>
                <w:rFonts w:ascii="Arial" w:eastAsia="Arial" w:hAnsi="Arial" w:cs="Arial"/>
                <w:sz w:val="20"/>
                <w:szCs w:val="20"/>
                <w:lang w:val="es-ES"/>
              </w:rPr>
              <w:t>La aplicación está iniciada y la base de datos accesible.</w:t>
            </w:r>
          </w:p>
        </w:tc>
      </w:tr>
      <w:tr w:rsidR="009E76FD" w:rsidRPr="00AB005D" w14:paraId="3387A458"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86F469" w14:textId="77777777" w:rsidR="009E76FD" w:rsidRDefault="009E76FD" w:rsidP="008B2D6A">
            <w:proofErr w:type="spellStart"/>
            <w:r>
              <w:rPr>
                <w:rFonts w:ascii="Arial" w:eastAsia="Arial" w:hAnsi="Arial" w:cs="Arial"/>
                <w:b/>
                <w:bCs/>
                <w:sz w:val="20"/>
                <w:szCs w:val="20"/>
              </w:rPr>
              <w:t>Postcondición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B2AD9" w14:textId="77777777" w:rsidR="009E76FD" w:rsidRPr="009E76FD" w:rsidRDefault="009E76FD" w:rsidP="008B2D6A">
            <w:pPr>
              <w:rPr>
                <w:lang w:val="es-ES"/>
              </w:rPr>
            </w:pPr>
            <w:r w:rsidRPr="009E76FD">
              <w:rPr>
                <w:rFonts w:ascii="Arial" w:eastAsia="Arial" w:hAnsi="Arial" w:cs="Arial"/>
                <w:sz w:val="20"/>
                <w:szCs w:val="20"/>
                <w:lang w:val="es-ES"/>
              </w:rPr>
              <w:t>El usuario accede al formulario correspondiente a su rol (</w:t>
            </w:r>
            <w:proofErr w:type="spellStart"/>
            <w:r w:rsidRPr="009E76FD">
              <w:rPr>
                <w:rFonts w:ascii="Arial" w:eastAsia="Arial" w:hAnsi="Arial" w:cs="Arial"/>
                <w:sz w:val="20"/>
                <w:szCs w:val="20"/>
                <w:lang w:val="es-ES"/>
              </w:rPr>
              <w:t>FormAdmin</w:t>
            </w:r>
            <w:proofErr w:type="spellEnd"/>
            <w:r w:rsidRPr="009E76FD">
              <w:rPr>
                <w:rFonts w:ascii="Arial" w:eastAsia="Arial" w:hAnsi="Arial" w:cs="Arial"/>
                <w:sz w:val="20"/>
                <w:szCs w:val="20"/>
                <w:lang w:val="es-ES"/>
              </w:rPr>
              <w:t xml:space="preserve"> o </w:t>
            </w:r>
            <w:proofErr w:type="spellStart"/>
            <w:r w:rsidRPr="009E76FD">
              <w:rPr>
                <w:rFonts w:ascii="Arial" w:eastAsia="Arial" w:hAnsi="Arial" w:cs="Arial"/>
                <w:sz w:val="20"/>
                <w:szCs w:val="20"/>
                <w:lang w:val="es-ES"/>
              </w:rPr>
              <w:t>FormEmpleado</w:t>
            </w:r>
            <w:proofErr w:type="spellEnd"/>
            <w:r w:rsidRPr="009E76FD">
              <w:rPr>
                <w:rFonts w:ascii="Arial" w:eastAsia="Arial" w:hAnsi="Arial" w:cs="Arial"/>
                <w:sz w:val="20"/>
                <w:szCs w:val="20"/>
                <w:lang w:val="es-ES"/>
              </w:rPr>
              <w:t>).</w:t>
            </w:r>
          </w:p>
        </w:tc>
      </w:tr>
      <w:tr w:rsidR="009E76FD" w:rsidRPr="00AB005D" w14:paraId="0590A0C3"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B891D1" w14:textId="77777777" w:rsidR="009E76FD" w:rsidRDefault="009E76FD" w:rsidP="008B2D6A">
            <w:proofErr w:type="spellStart"/>
            <w:r>
              <w:rPr>
                <w:rFonts w:ascii="Arial" w:eastAsia="Arial" w:hAnsi="Arial" w:cs="Arial"/>
                <w:b/>
                <w:bCs/>
                <w:sz w:val="20"/>
                <w:szCs w:val="20"/>
              </w:rPr>
              <w:t>Flujo</w:t>
            </w:r>
            <w:proofErr w:type="spellEnd"/>
            <w:r>
              <w:rPr>
                <w:rFonts w:ascii="Arial" w:eastAsia="Arial" w:hAnsi="Arial" w:cs="Arial"/>
                <w:b/>
                <w:bCs/>
                <w:sz w:val="20"/>
                <w:szCs w:val="20"/>
              </w:rPr>
              <w:t xml:space="preserve"> principal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EF490" w14:textId="77777777" w:rsidR="009E76FD" w:rsidRPr="009E76FD" w:rsidRDefault="009E76FD" w:rsidP="008B2D6A">
            <w:pPr>
              <w:spacing w:before="20" w:after="20"/>
              <w:rPr>
                <w:lang w:val="es-ES"/>
              </w:rPr>
            </w:pPr>
            <w:r w:rsidRPr="009E76FD">
              <w:rPr>
                <w:rFonts w:ascii="Arial" w:eastAsia="Arial" w:hAnsi="Arial" w:cs="Arial"/>
                <w:sz w:val="20"/>
                <w:szCs w:val="20"/>
                <w:lang w:val="es-ES"/>
              </w:rPr>
              <w:t xml:space="preserve">1. El usuario introduce su correo electrónico y contraseña en el formulario de </w:t>
            </w:r>
            <w:proofErr w:type="spellStart"/>
            <w:r w:rsidRPr="009E76FD">
              <w:rPr>
                <w:rFonts w:ascii="Arial" w:eastAsia="Arial" w:hAnsi="Arial" w:cs="Arial"/>
                <w:sz w:val="20"/>
                <w:szCs w:val="20"/>
                <w:lang w:val="es-ES"/>
              </w:rPr>
              <w:t>login</w:t>
            </w:r>
            <w:proofErr w:type="spellEnd"/>
            <w:r w:rsidRPr="009E76FD">
              <w:rPr>
                <w:rFonts w:ascii="Arial" w:eastAsia="Arial" w:hAnsi="Arial" w:cs="Arial"/>
                <w:sz w:val="20"/>
                <w:szCs w:val="20"/>
                <w:lang w:val="es-ES"/>
              </w:rPr>
              <w:t>.</w:t>
            </w:r>
          </w:p>
          <w:p w14:paraId="6CB9190B" w14:textId="77777777" w:rsidR="009E76FD" w:rsidRPr="009E76FD" w:rsidRDefault="009E76FD" w:rsidP="008B2D6A">
            <w:pPr>
              <w:spacing w:before="20" w:after="20"/>
              <w:rPr>
                <w:lang w:val="es-ES"/>
              </w:rPr>
            </w:pPr>
            <w:r w:rsidRPr="009E76FD">
              <w:rPr>
                <w:rFonts w:ascii="Arial" w:eastAsia="Arial" w:hAnsi="Arial" w:cs="Arial"/>
                <w:sz w:val="20"/>
                <w:szCs w:val="20"/>
                <w:lang w:val="es-ES"/>
              </w:rPr>
              <w:t>2. El sistema valida las credenciales contra la base de datos.</w:t>
            </w:r>
          </w:p>
          <w:p w14:paraId="1402A7F2" w14:textId="77777777" w:rsidR="009E76FD" w:rsidRPr="009E76FD" w:rsidRDefault="009E76FD" w:rsidP="008B2D6A">
            <w:pPr>
              <w:spacing w:before="20" w:after="20"/>
              <w:rPr>
                <w:lang w:val="es-ES"/>
              </w:rPr>
            </w:pPr>
            <w:r w:rsidRPr="009E76FD">
              <w:rPr>
                <w:rFonts w:ascii="Arial" w:eastAsia="Arial" w:hAnsi="Arial" w:cs="Arial"/>
                <w:sz w:val="20"/>
                <w:szCs w:val="20"/>
                <w:lang w:val="es-ES"/>
              </w:rPr>
              <w:t>3. Si son correctas, identifica el rol del usuario.</w:t>
            </w:r>
          </w:p>
          <w:p w14:paraId="44F1A696" w14:textId="77777777" w:rsidR="009E76FD" w:rsidRPr="009E76FD" w:rsidRDefault="009E76FD" w:rsidP="008B2D6A">
            <w:pPr>
              <w:spacing w:before="20" w:after="20"/>
              <w:rPr>
                <w:lang w:val="es-ES"/>
              </w:rPr>
            </w:pPr>
            <w:r w:rsidRPr="009E76FD">
              <w:rPr>
                <w:rFonts w:ascii="Arial" w:eastAsia="Arial" w:hAnsi="Arial" w:cs="Arial"/>
                <w:sz w:val="20"/>
                <w:szCs w:val="20"/>
                <w:lang w:val="es-ES"/>
              </w:rPr>
              <w:t>4. El sistema carga el formulario principal correspondiente al rol.</w:t>
            </w:r>
          </w:p>
        </w:tc>
      </w:tr>
      <w:tr w:rsidR="009E76FD" w:rsidRPr="00AB005D" w14:paraId="685D53B1"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C0200" w14:textId="77777777" w:rsidR="009E76FD" w:rsidRPr="00210146" w:rsidRDefault="009E76FD" w:rsidP="008B2D6A">
            <w:pPr>
              <w:rPr>
                <w:rFonts w:ascii="Arial" w:eastAsia="Arial" w:hAnsi="Arial" w:cs="Arial"/>
                <w:b/>
                <w:bCs/>
                <w:sz w:val="20"/>
                <w:szCs w:val="20"/>
                <w:lang w:val="es-ES"/>
              </w:rPr>
            </w:pP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57F9B" w14:textId="77777777" w:rsidR="009E76FD" w:rsidRPr="009E76FD" w:rsidRDefault="009E76FD" w:rsidP="008B2D6A">
            <w:pPr>
              <w:spacing w:before="20" w:after="20"/>
              <w:rPr>
                <w:rFonts w:ascii="Arial" w:eastAsia="Arial" w:hAnsi="Arial" w:cs="Arial"/>
                <w:sz w:val="20"/>
                <w:szCs w:val="20"/>
                <w:lang w:val="es-ES"/>
              </w:rPr>
            </w:pPr>
          </w:p>
        </w:tc>
      </w:tr>
    </w:tbl>
    <w:p w14:paraId="6C3459D6" w14:textId="482A744E" w:rsidR="007A4464" w:rsidRDefault="007A4464" w:rsidP="009E76FD">
      <w:pPr>
        <w:pStyle w:val="ListParagraph"/>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200"/>
        <w:gridCol w:w="7160"/>
      </w:tblGrid>
      <w:tr w:rsidR="009E76FD" w:rsidRPr="00AB005D" w14:paraId="4B1DB9DC"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33807A" w14:textId="77777777" w:rsidR="009E76FD" w:rsidRDefault="009E76FD" w:rsidP="008B2D6A">
            <w:r>
              <w:rPr>
                <w:rFonts w:ascii="Arial" w:eastAsia="Arial" w:hAnsi="Arial" w:cs="Arial"/>
                <w:b/>
                <w:bCs/>
                <w:sz w:val="20"/>
                <w:szCs w:val="20"/>
              </w:rPr>
              <w:t>Caso de Uso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4C1DB" w14:textId="77777777" w:rsidR="009E76FD" w:rsidRPr="009E76FD" w:rsidRDefault="009E76FD" w:rsidP="008B2D6A">
            <w:pPr>
              <w:rPr>
                <w:lang w:val="es-ES"/>
              </w:rPr>
            </w:pPr>
            <w:r w:rsidRPr="009E76FD">
              <w:rPr>
                <w:rFonts w:ascii="Arial" w:eastAsia="Arial" w:hAnsi="Arial" w:cs="Arial"/>
                <w:sz w:val="20"/>
                <w:szCs w:val="20"/>
                <w:lang w:val="es-ES"/>
              </w:rPr>
              <w:t>RF2 — Gestión de empleados (CRUD)</w:t>
            </w:r>
          </w:p>
        </w:tc>
      </w:tr>
      <w:tr w:rsidR="009E76FD" w14:paraId="068F0E42"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701BD1" w14:textId="77777777" w:rsidR="009E76FD" w:rsidRDefault="009E76FD" w:rsidP="008B2D6A">
            <w:r>
              <w:rPr>
                <w:rFonts w:ascii="Arial" w:eastAsia="Arial" w:hAnsi="Arial" w:cs="Arial"/>
                <w:b/>
                <w:bCs/>
                <w:sz w:val="20"/>
                <w:szCs w:val="20"/>
              </w:rPr>
              <w:t>Actor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7F42C" w14:textId="77777777" w:rsidR="009E76FD" w:rsidRDefault="009E76FD" w:rsidP="008B2D6A">
            <w:proofErr w:type="spellStart"/>
            <w:r>
              <w:rPr>
                <w:rFonts w:ascii="Arial" w:eastAsia="Arial" w:hAnsi="Arial" w:cs="Arial"/>
                <w:sz w:val="20"/>
                <w:szCs w:val="20"/>
              </w:rPr>
              <w:t>Administrador</w:t>
            </w:r>
            <w:proofErr w:type="spellEnd"/>
          </w:p>
        </w:tc>
      </w:tr>
      <w:tr w:rsidR="009E76FD" w:rsidRPr="00AB005D" w14:paraId="53D2DC3E"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22BE63" w14:textId="77777777" w:rsidR="009E76FD" w:rsidRDefault="009E76FD" w:rsidP="008B2D6A">
            <w:proofErr w:type="spellStart"/>
            <w:r>
              <w:rPr>
                <w:rFonts w:ascii="Arial" w:eastAsia="Arial" w:hAnsi="Arial" w:cs="Arial"/>
                <w:b/>
                <w:bCs/>
                <w:sz w:val="20"/>
                <w:szCs w:val="20"/>
              </w:rPr>
              <w:t>Precondición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EAF97" w14:textId="77777777" w:rsidR="009E76FD" w:rsidRPr="009E76FD" w:rsidRDefault="009E76FD" w:rsidP="008B2D6A">
            <w:pPr>
              <w:rPr>
                <w:lang w:val="es-ES"/>
              </w:rPr>
            </w:pPr>
            <w:r w:rsidRPr="009E76FD">
              <w:rPr>
                <w:rFonts w:ascii="Arial" w:eastAsia="Arial" w:hAnsi="Arial" w:cs="Arial"/>
                <w:sz w:val="20"/>
                <w:szCs w:val="20"/>
                <w:lang w:val="es-ES"/>
              </w:rPr>
              <w:t>El administrador ha iniciado sesión y se encuentra en el módulo de Empleados.</w:t>
            </w:r>
          </w:p>
        </w:tc>
      </w:tr>
      <w:tr w:rsidR="009E76FD" w:rsidRPr="00AB005D" w14:paraId="7CF6CA3F"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580CB1" w14:textId="77777777" w:rsidR="009E76FD" w:rsidRDefault="009E76FD" w:rsidP="008B2D6A">
            <w:proofErr w:type="spellStart"/>
            <w:r>
              <w:rPr>
                <w:rFonts w:ascii="Arial" w:eastAsia="Arial" w:hAnsi="Arial" w:cs="Arial"/>
                <w:b/>
                <w:bCs/>
                <w:sz w:val="20"/>
                <w:szCs w:val="20"/>
              </w:rPr>
              <w:t>Postcondición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EBB7CB" w14:textId="77777777" w:rsidR="009E76FD" w:rsidRPr="009E76FD" w:rsidRDefault="009E76FD" w:rsidP="008B2D6A">
            <w:pPr>
              <w:rPr>
                <w:lang w:val="es-ES"/>
              </w:rPr>
            </w:pPr>
            <w:r w:rsidRPr="009E76FD">
              <w:rPr>
                <w:rFonts w:ascii="Arial" w:eastAsia="Arial" w:hAnsi="Arial" w:cs="Arial"/>
                <w:sz w:val="20"/>
                <w:szCs w:val="20"/>
                <w:lang w:val="es-ES"/>
              </w:rPr>
              <w:t>Los cambios quedan persistidos en la base de datos y la lista de empleados se actualiza.</w:t>
            </w:r>
          </w:p>
        </w:tc>
      </w:tr>
      <w:tr w:rsidR="009E76FD" w:rsidRPr="00AB005D" w14:paraId="7E6C420E"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B9DB7C" w14:textId="77777777" w:rsidR="009E76FD" w:rsidRDefault="009E76FD" w:rsidP="008B2D6A">
            <w:proofErr w:type="spellStart"/>
            <w:r>
              <w:rPr>
                <w:rFonts w:ascii="Arial" w:eastAsia="Arial" w:hAnsi="Arial" w:cs="Arial"/>
                <w:b/>
                <w:bCs/>
                <w:sz w:val="20"/>
                <w:szCs w:val="20"/>
              </w:rPr>
              <w:t>Flujo</w:t>
            </w:r>
            <w:proofErr w:type="spellEnd"/>
            <w:r>
              <w:rPr>
                <w:rFonts w:ascii="Arial" w:eastAsia="Arial" w:hAnsi="Arial" w:cs="Arial"/>
                <w:b/>
                <w:bCs/>
                <w:sz w:val="20"/>
                <w:szCs w:val="20"/>
              </w:rPr>
              <w:t xml:space="preserve"> principal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5DC9E" w14:textId="77777777" w:rsidR="009E76FD" w:rsidRPr="009E76FD" w:rsidRDefault="009E76FD" w:rsidP="008B2D6A">
            <w:pPr>
              <w:spacing w:before="20" w:after="20"/>
              <w:rPr>
                <w:lang w:val="es-ES"/>
              </w:rPr>
            </w:pPr>
            <w:r w:rsidRPr="009E76FD">
              <w:rPr>
                <w:rFonts w:ascii="Arial" w:eastAsia="Arial" w:hAnsi="Arial" w:cs="Arial"/>
                <w:sz w:val="20"/>
                <w:szCs w:val="20"/>
                <w:lang w:val="es-ES"/>
              </w:rPr>
              <w:t xml:space="preserve">1. El administrador accede al </w:t>
            </w:r>
            <w:proofErr w:type="spellStart"/>
            <w:r w:rsidRPr="009E76FD">
              <w:rPr>
                <w:rFonts w:ascii="Arial" w:eastAsia="Arial" w:hAnsi="Arial" w:cs="Arial"/>
                <w:sz w:val="20"/>
                <w:szCs w:val="20"/>
                <w:lang w:val="es-ES"/>
              </w:rPr>
              <w:t>UserControl</w:t>
            </w:r>
            <w:proofErr w:type="spellEnd"/>
            <w:r w:rsidRPr="009E76FD">
              <w:rPr>
                <w:rFonts w:ascii="Arial" w:eastAsia="Arial" w:hAnsi="Arial" w:cs="Arial"/>
                <w:sz w:val="20"/>
                <w:szCs w:val="20"/>
                <w:lang w:val="es-ES"/>
              </w:rPr>
              <w:t xml:space="preserve"> de Empleados desde el </w:t>
            </w:r>
            <w:proofErr w:type="spellStart"/>
            <w:r w:rsidRPr="009E76FD">
              <w:rPr>
                <w:rFonts w:ascii="Arial" w:eastAsia="Arial" w:hAnsi="Arial" w:cs="Arial"/>
                <w:sz w:val="20"/>
                <w:szCs w:val="20"/>
                <w:lang w:val="es-ES"/>
              </w:rPr>
              <w:t>sidebar</w:t>
            </w:r>
            <w:proofErr w:type="spellEnd"/>
            <w:r w:rsidRPr="009E76FD">
              <w:rPr>
                <w:rFonts w:ascii="Arial" w:eastAsia="Arial" w:hAnsi="Arial" w:cs="Arial"/>
                <w:sz w:val="20"/>
                <w:szCs w:val="20"/>
                <w:lang w:val="es-ES"/>
              </w:rPr>
              <w:t>.</w:t>
            </w:r>
          </w:p>
          <w:p w14:paraId="7A8D788E" w14:textId="77777777" w:rsidR="009E76FD" w:rsidRPr="009E76FD" w:rsidRDefault="009E76FD" w:rsidP="008B2D6A">
            <w:pPr>
              <w:spacing w:before="20" w:after="20"/>
              <w:rPr>
                <w:lang w:val="es-ES"/>
              </w:rPr>
            </w:pPr>
            <w:r w:rsidRPr="009E76FD">
              <w:rPr>
                <w:rFonts w:ascii="Arial" w:eastAsia="Arial" w:hAnsi="Arial" w:cs="Arial"/>
                <w:sz w:val="20"/>
                <w:szCs w:val="20"/>
                <w:lang w:val="es-ES"/>
              </w:rPr>
              <w:t>2. Puede crear un nuevo empleado rellenando el formulario con sus datos personales, laborales y salariales.</w:t>
            </w:r>
          </w:p>
          <w:p w14:paraId="2056D3A7" w14:textId="77777777" w:rsidR="009E76FD" w:rsidRPr="009E76FD" w:rsidRDefault="009E76FD" w:rsidP="008B2D6A">
            <w:pPr>
              <w:spacing w:before="20" w:after="20"/>
              <w:rPr>
                <w:lang w:val="es-ES"/>
              </w:rPr>
            </w:pPr>
            <w:r w:rsidRPr="009E76FD">
              <w:rPr>
                <w:rFonts w:ascii="Arial" w:eastAsia="Arial" w:hAnsi="Arial" w:cs="Arial"/>
                <w:sz w:val="20"/>
                <w:szCs w:val="20"/>
                <w:lang w:val="es-ES"/>
              </w:rPr>
              <w:t xml:space="preserve">3. El sistema valida los datos y los persiste mediante </w:t>
            </w:r>
            <w:proofErr w:type="spellStart"/>
            <w:r w:rsidRPr="009E76FD">
              <w:rPr>
                <w:rFonts w:ascii="Arial" w:eastAsia="Arial" w:hAnsi="Arial" w:cs="Arial"/>
                <w:sz w:val="20"/>
                <w:szCs w:val="20"/>
                <w:lang w:val="es-ES"/>
              </w:rPr>
              <w:t>Entity</w:t>
            </w:r>
            <w:proofErr w:type="spellEnd"/>
            <w:r w:rsidRPr="009E76FD">
              <w:rPr>
                <w:rFonts w:ascii="Arial" w:eastAsia="Arial" w:hAnsi="Arial" w:cs="Arial"/>
                <w:sz w:val="20"/>
                <w:szCs w:val="20"/>
                <w:lang w:val="es-ES"/>
              </w:rPr>
              <w:t xml:space="preserve"> Framework Core.</w:t>
            </w:r>
          </w:p>
          <w:p w14:paraId="3E026F15" w14:textId="77777777" w:rsidR="009E76FD" w:rsidRPr="009E76FD" w:rsidRDefault="009E76FD" w:rsidP="008B2D6A">
            <w:pPr>
              <w:spacing w:before="20" w:after="20"/>
              <w:rPr>
                <w:lang w:val="es-ES"/>
              </w:rPr>
            </w:pPr>
            <w:r w:rsidRPr="009E76FD">
              <w:rPr>
                <w:rFonts w:ascii="Arial" w:eastAsia="Arial" w:hAnsi="Arial" w:cs="Arial"/>
                <w:sz w:val="20"/>
                <w:szCs w:val="20"/>
                <w:lang w:val="es-ES"/>
              </w:rPr>
              <w:t>4. La lista de empleados se actualiza mostrando los datos actualizados.</w:t>
            </w:r>
          </w:p>
        </w:tc>
      </w:tr>
    </w:tbl>
    <w:p w14:paraId="1AE1800E" w14:textId="77777777" w:rsidR="009E76FD" w:rsidRDefault="009E76FD" w:rsidP="009E76FD">
      <w:pPr>
        <w:pStyle w:val="ListParagraph"/>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200"/>
        <w:gridCol w:w="7160"/>
      </w:tblGrid>
      <w:tr w:rsidR="009E76FD" w:rsidRPr="00AB005D" w14:paraId="02C9131A"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FCD1A2" w14:textId="77777777" w:rsidR="009E76FD" w:rsidRDefault="009E76FD" w:rsidP="008B2D6A">
            <w:r>
              <w:rPr>
                <w:rFonts w:ascii="Arial" w:eastAsia="Arial" w:hAnsi="Arial" w:cs="Arial"/>
                <w:b/>
                <w:bCs/>
                <w:sz w:val="20"/>
                <w:szCs w:val="20"/>
              </w:rPr>
              <w:t>Caso de Uso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31F00" w14:textId="77777777" w:rsidR="009E76FD" w:rsidRPr="009E76FD" w:rsidRDefault="009E76FD" w:rsidP="008B2D6A">
            <w:pPr>
              <w:rPr>
                <w:lang w:val="es-ES"/>
              </w:rPr>
            </w:pPr>
            <w:r w:rsidRPr="009E76FD">
              <w:rPr>
                <w:rFonts w:ascii="Arial" w:eastAsia="Arial" w:hAnsi="Arial" w:cs="Arial"/>
                <w:sz w:val="20"/>
                <w:szCs w:val="20"/>
                <w:lang w:val="es-ES"/>
              </w:rPr>
              <w:t>RF3 — Control de asistencia (fichaje)</w:t>
            </w:r>
          </w:p>
        </w:tc>
      </w:tr>
      <w:tr w:rsidR="009E76FD" w14:paraId="2F172072"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EE8696" w14:textId="77777777" w:rsidR="009E76FD" w:rsidRDefault="009E76FD" w:rsidP="008B2D6A">
            <w:r>
              <w:rPr>
                <w:rFonts w:ascii="Arial" w:eastAsia="Arial" w:hAnsi="Arial" w:cs="Arial"/>
                <w:b/>
                <w:bCs/>
                <w:sz w:val="20"/>
                <w:szCs w:val="20"/>
              </w:rPr>
              <w:t>Actor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E26E6" w14:textId="77777777" w:rsidR="009E76FD" w:rsidRDefault="009E76FD" w:rsidP="008B2D6A">
            <w:proofErr w:type="spellStart"/>
            <w:r>
              <w:rPr>
                <w:rFonts w:ascii="Arial" w:eastAsia="Arial" w:hAnsi="Arial" w:cs="Arial"/>
                <w:sz w:val="20"/>
                <w:szCs w:val="20"/>
              </w:rPr>
              <w:t>Empleado</w:t>
            </w:r>
            <w:proofErr w:type="spellEnd"/>
          </w:p>
        </w:tc>
      </w:tr>
      <w:tr w:rsidR="009E76FD" w:rsidRPr="00AB005D" w14:paraId="1C93236A"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44758E" w14:textId="77777777" w:rsidR="009E76FD" w:rsidRDefault="009E76FD" w:rsidP="008B2D6A">
            <w:proofErr w:type="spellStart"/>
            <w:r>
              <w:rPr>
                <w:rFonts w:ascii="Arial" w:eastAsia="Arial" w:hAnsi="Arial" w:cs="Arial"/>
                <w:b/>
                <w:bCs/>
                <w:sz w:val="20"/>
                <w:szCs w:val="20"/>
              </w:rPr>
              <w:t>Precondición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E8EA5" w14:textId="77777777" w:rsidR="009E76FD" w:rsidRPr="009E76FD" w:rsidRDefault="009E76FD" w:rsidP="008B2D6A">
            <w:pPr>
              <w:rPr>
                <w:lang w:val="es-ES"/>
              </w:rPr>
            </w:pPr>
            <w:r w:rsidRPr="009E76FD">
              <w:rPr>
                <w:rFonts w:ascii="Arial" w:eastAsia="Arial" w:hAnsi="Arial" w:cs="Arial"/>
                <w:sz w:val="20"/>
                <w:szCs w:val="20"/>
                <w:lang w:val="es-ES"/>
              </w:rPr>
              <w:t>El empleado ha iniciado sesión en su panel (</w:t>
            </w:r>
            <w:proofErr w:type="spellStart"/>
            <w:r w:rsidRPr="009E76FD">
              <w:rPr>
                <w:rFonts w:ascii="Arial" w:eastAsia="Arial" w:hAnsi="Arial" w:cs="Arial"/>
                <w:sz w:val="20"/>
                <w:szCs w:val="20"/>
                <w:lang w:val="es-ES"/>
              </w:rPr>
              <w:t>FormEmpleado</w:t>
            </w:r>
            <w:proofErr w:type="spellEnd"/>
            <w:r w:rsidRPr="009E76FD">
              <w:rPr>
                <w:rFonts w:ascii="Arial" w:eastAsia="Arial" w:hAnsi="Arial" w:cs="Arial"/>
                <w:sz w:val="20"/>
                <w:szCs w:val="20"/>
                <w:lang w:val="es-ES"/>
              </w:rPr>
              <w:t>).</w:t>
            </w:r>
          </w:p>
        </w:tc>
      </w:tr>
      <w:tr w:rsidR="009E76FD" w:rsidRPr="00AB005D" w14:paraId="1532AB46"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C25A52" w14:textId="77777777" w:rsidR="009E76FD" w:rsidRDefault="009E76FD" w:rsidP="008B2D6A">
            <w:proofErr w:type="spellStart"/>
            <w:r>
              <w:rPr>
                <w:rFonts w:ascii="Arial" w:eastAsia="Arial" w:hAnsi="Arial" w:cs="Arial"/>
                <w:b/>
                <w:bCs/>
                <w:sz w:val="20"/>
                <w:szCs w:val="20"/>
              </w:rPr>
              <w:lastRenderedPageBreak/>
              <w:t>Postcondición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FDA32" w14:textId="77777777" w:rsidR="009E76FD" w:rsidRPr="009E76FD" w:rsidRDefault="009E76FD" w:rsidP="008B2D6A">
            <w:pPr>
              <w:rPr>
                <w:lang w:val="es-ES"/>
              </w:rPr>
            </w:pPr>
            <w:r w:rsidRPr="009E76FD">
              <w:rPr>
                <w:rFonts w:ascii="Arial" w:eastAsia="Arial" w:hAnsi="Arial" w:cs="Arial"/>
                <w:sz w:val="20"/>
                <w:szCs w:val="20"/>
                <w:lang w:val="es-ES"/>
              </w:rPr>
              <w:t>El fichaje queda registrado en la base de datos con la hora exacta y el historial se actualiza.</w:t>
            </w:r>
          </w:p>
        </w:tc>
      </w:tr>
      <w:tr w:rsidR="009E76FD" w:rsidRPr="00AB005D" w14:paraId="446596EC"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E1609D" w14:textId="77777777" w:rsidR="009E76FD" w:rsidRDefault="009E76FD" w:rsidP="008B2D6A">
            <w:proofErr w:type="spellStart"/>
            <w:r>
              <w:rPr>
                <w:rFonts w:ascii="Arial" w:eastAsia="Arial" w:hAnsi="Arial" w:cs="Arial"/>
                <w:b/>
                <w:bCs/>
                <w:sz w:val="20"/>
                <w:szCs w:val="20"/>
              </w:rPr>
              <w:t>Flujo</w:t>
            </w:r>
            <w:proofErr w:type="spellEnd"/>
            <w:r>
              <w:rPr>
                <w:rFonts w:ascii="Arial" w:eastAsia="Arial" w:hAnsi="Arial" w:cs="Arial"/>
                <w:b/>
                <w:bCs/>
                <w:sz w:val="20"/>
                <w:szCs w:val="20"/>
              </w:rPr>
              <w:t xml:space="preserve"> principal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44C1E" w14:textId="77777777" w:rsidR="009E76FD" w:rsidRPr="009E76FD" w:rsidRDefault="009E76FD" w:rsidP="008B2D6A">
            <w:pPr>
              <w:spacing w:before="20" w:after="20"/>
              <w:rPr>
                <w:lang w:val="es-ES"/>
              </w:rPr>
            </w:pPr>
            <w:r w:rsidRPr="009E76FD">
              <w:rPr>
                <w:rFonts w:ascii="Arial" w:eastAsia="Arial" w:hAnsi="Arial" w:cs="Arial"/>
                <w:sz w:val="20"/>
                <w:szCs w:val="20"/>
                <w:lang w:val="es-ES"/>
              </w:rPr>
              <w:t xml:space="preserve">1. El empleado accede al módulo de Fichar desde el </w:t>
            </w:r>
            <w:proofErr w:type="spellStart"/>
            <w:r w:rsidRPr="009E76FD">
              <w:rPr>
                <w:rFonts w:ascii="Arial" w:eastAsia="Arial" w:hAnsi="Arial" w:cs="Arial"/>
                <w:sz w:val="20"/>
                <w:szCs w:val="20"/>
                <w:lang w:val="es-ES"/>
              </w:rPr>
              <w:t>sidebar</w:t>
            </w:r>
            <w:proofErr w:type="spellEnd"/>
            <w:r w:rsidRPr="009E76FD">
              <w:rPr>
                <w:rFonts w:ascii="Arial" w:eastAsia="Arial" w:hAnsi="Arial" w:cs="Arial"/>
                <w:sz w:val="20"/>
                <w:szCs w:val="20"/>
                <w:lang w:val="es-ES"/>
              </w:rPr>
              <w:t>.</w:t>
            </w:r>
          </w:p>
          <w:p w14:paraId="3F28CFA6" w14:textId="77777777" w:rsidR="009E76FD" w:rsidRPr="009E76FD" w:rsidRDefault="009E76FD" w:rsidP="008B2D6A">
            <w:pPr>
              <w:spacing w:before="20" w:after="20"/>
              <w:rPr>
                <w:lang w:val="es-ES"/>
              </w:rPr>
            </w:pPr>
            <w:r w:rsidRPr="009E76FD">
              <w:rPr>
                <w:rFonts w:ascii="Arial" w:eastAsia="Arial" w:hAnsi="Arial" w:cs="Arial"/>
                <w:sz w:val="20"/>
                <w:szCs w:val="20"/>
                <w:lang w:val="es-ES"/>
              </w:rPr>
              <w:t>2. Visualiza el reloj en tiempo real y su estado actual (dentro / fuera).</w:t>
            </w:r>
          </w:p>
          <w:p w14:paraId="1BB2E85A" w14:textId="77777777" w:rsidR="009E76FD" w:rsidRPr="009E76FD" w:rsidRDefault="009E76FD" w:rsidP="008B2D6A">
            <w:pPr>
              <w:spacing w:before="20" w:after="20"/>
              <w:rPr>
                <w:lang w:val="es-ES"/>
              </w:rPr>
            </w:pPr>
            <w:r w:rsidRPr="009E76FD">
              <w:rPr>
                <w:rFonts w:ascii="Arial" w:eastAsia="Arial" w:hAnsi="Arial" w:cs="Arial"/>
                <w:sz w:val="20"/>
                <w:szCs w:val="20"/>
                <w:lang w:val="es-ES"/>
              </w:rPr>
              <w:t>3. Pulsa el botón de entrada o salida según corresponda.</w:t>
            </w:r>
          </w:p>
          <w:p w14:paraId="39887E64" w14:textId="77777777" w:rsidR="009E76FD" w:rsidRPr="009E76FD" w:rsidRDefault="009E76FD" w:rsidP="008B2D6A">
            <w:pPr>
              <w:spacing w:before="20" w:after="20"/>
              <w:rPr>
                <w:lang w:val="es-ES"/>
              </w:rPr>
            </w:pPr>
            <w:r w:rsidRPr="009E76FD">
              <w:rPr>
                <w:rFonts w:ascii="Arial" w:eastAsia="Arial" w:hAnsi="Arial" w:cs="Arial"/>
                <w:sz w:val="20"/>
                <w:szCs w:val="20"/>
                <w:lang w:val="es-ES"/>
              </w:rPr>
              <w:t xml:space="preserve">4. El sistema registra el fichaje con </w:t>
            </w:r>
            <w:proofErr w:type="spellStart"/>
            <w:r w:rsidRPr="009E76FD">
              <w:rPr>
                <w:rFonts w:ascii="Arial" w:eastAsia="Arial" w:hAnsi="Arial" w:cs="Arial"/>
                <w:sz w:val="20"/>
                <w:szCs w:val="20"/>
                <w:lang w:val="es-ES"/>
              </w:rPr>
              <w:t>timestamp</w:t>
            </w:r>
            <w:proofErr w:type="spellEnd"/>
            <w:r w:rsidRPr="009E76FD">
              <w:rPr>
                <w:rFonts w:ascii="Arial" w:eastAsia="Arial" w:hAnsi="Arial" w:cs="Arial"/>
                <w:sz w:val="20"/>
                <w:szCs w:val="20"/>
                <w:lang w:val="es-ES"/>
              </w:rPr>
              <w:t xml:space="preserve"> y actualiza el historial del día.</w:t>
            </w:r>
          </w:p>
        </w:tc>
      </w:tr>
      <w:tr w:rsidR="009E76FD" w:rsidRPr="00AB005D" w14:paraId="02E1D1E3"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41B0D7" w14:textId="77777777" w:rsidR="009E76FD" w:rsidRPr="00210146" w:rsidRDefault="009E76FD" w:rsidP="008B2D6A">
            <w:pPr>
              <w:rPr>
                <w:rFonts w:ascii="Arial" w:eastAsia="Arial" w:hAnsi="Arial" w:cs="Arial"/>
                <w:b/>
                <w:bCs/>
                <w:sz w:val="20"/>
                <w:szCs w:val="20"/>
                <w:lang w:val="es-ES"/>
              </w:rPr>
            </w:pP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9EFD0" w14:textId="77777777" w:rsidR="009E76FD" w:rsidRPr="009E76FD" w:rsidRDefault="009E76FD" w:rsidP="008B2D6A">
            <w:pPr>
              <w:spacing w:before="20" w:after="20"/>
              <w:rPr>
                <w:rFonts w:ascii="Arial" w:eastAsia="Arial" w:hAnsi="Arial" w:cs="Arial"/>
                <w:sz w:val="20"/>
                <w:szCs w:val="20"/>
                <w:lang w:val="es-ES"/>
              </w:rPr>
            </w:pPr>
          </w:p>
        </w:tc>
      </w:tr>
    </w:tbl>
    <w:p w14:paraId="2E8A12F4" w14:textId="77777777" w:rsidR="009E76FD" w:rsidRDefault="009E76FD" w:rsidP="009E76FD">
      <w:pPr>
        <w:pStyle w:val="ListParagraph"/>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200"/>
        <w:gridCol w:w="7160"/>
      </w:tblGrid>
      <w:tr w:rsidR="009E76FD" w14:paraId="7D05B279"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7A4A5A" w14:textId="77777777" w:rsidR="009E76FD" w:rsidRDefault="009E76FD" w:rsidP="008B2D6A">
            <w:r>
              <w:rPr>
                <w:rFonts w:ascii="Arial" w:eastAsia="Arial" w:hAnsi="Arial" w:cs="Arial"/>
                <w:b/>
                <w:bCs/>
                <w:sz w:val="20"/>
                <w:szCs w:val="20"/>
              </w:rPr>
              <w:t>Caso de Uso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337F0" w14:textId="77777777" w:rsidR="009E76FD" w:rsidRDefault="009E76FD" w:rsidP="008B2D6A">
            <w:r>
              <w:rPr>
                <w:rFonts w:ascii="Arial" w:eastAsia="Arial" w:hAnsi="Arial" w:cs="Arial"/>
                <w:sz w:val="20"/>
                <w:szCs w:val="20"/>
              </w:rPr>
              <w:t xml:space="preserve">RF5 — Generación de </w:t>
            </w:r>
            <w:proofErr w:type="spellStart"/>
            <w:r>
              <w:rPr>
                <w:rFonts w:ascii="Arial" w:eastAsia="Arial" w:hAnsi="Arial" w:cs="Arial"/>
                <w:sz w:val="20"/>
                <w:szCs w:val="20"/>
              </w:rPr>
              <w:t>nómina</w:t>
            </w:r>
            <w:proofErr w:type="spellEnd"/>
          </w:p>
        </w:tc>
      </w:tr>
      <w:tr w:rsidR="009E76FD" w14:paraId="67D0BA76"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9CC650" w14:textId="77777777" w:rsidR="009E76FD" w:rsidRDefault="009E76FD" w:rsidP="008B2D6A">
            <w:r>
              <w:rPr>
                <w:rFonts w:ascii="Arial" w:eastAsia="Arial" w:hAnsi="Arial" w:cs="Arial"/>
                <w:b/>
                <w:bCs/>
                <w:sz w:val="20"/>
                <w:szCs w:val="20"/>
              </w:rPr>
              <w:t>Actor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70DCBB" w14:textId="77777777" w:rsidR="009E76FD" w:rsidRDefault="009E76FD" w:rsidP="008B2D6A">
            <w:proofErr w:type="spellStart"/>
            <w:r>
              <w:rPr>
                <w:rFonts w:ascii="Arial" w:eastAsia="Arial" w:hAnsi="Arial" w:cs="Arial"/>
                <w:sz w:val="20"/>
                <w:szCs w:val="20"/>
              </w:rPr>
              <w:t>Administrador</w:t>
            </w:r>
            <w:proofErr w:type="spellEnd"/>
          </w:p>
        </w:tc>
      </w:tr>
      <w:tr w:rsidR="009E76FD" w:rsidRPr="00AB005D" w14:paraId="3EC987A1"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8E3A7A" w14:textId="77777777" w:rsidR="009E76FD" w:rsidRDefault="009E76FD" w:rsidP="008B2D6A">
            <w:proofErr w:type="spellStart"/>
            <w:r>
              <w:rPr>
                <w:rFonts w:ascii="Arial" w:eastAsia="Arial" w:hAnsi="Arial" w:cs="Arial"/>
                <w:b/>
                <w:bCs/>
                <w:sz w:val="20"/>
                <w:szCs w:val="20"/>
              </w:rPr>
              <w:t>Precondición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62C97" w14:textId="77777777" w:rsidR="009E76FD" w:rsidRPr="009E76FD" w:rsidRDefault="009E76FD" w:rsidP="008B2D6A">
            <w:pPr>
              <w:rPr>
                <w:lang w:val="es-ES"/>
              </w:rPr>
            </w:pPr>
            <w:r w:rsidRPr="009E76FD">
              <w:rPr>
                <w:rFonts w:ascii="Arial" w:eastAsia="Arial" w:hAnsi="Arial" w:cs="Arial"/>
                <w:sz w:val="20"/>
                <w:szCs w:val="20"/>
                <w:lang w:val="es-ES"/>
              </w:rPr>
              <w:t>El empleado existe en el sistema y tiene un salario base configurado.</w:t>
            </w:r>
          </w:p>
        </w:tc>
      </w:tr>
      <w:tr w:rsidR="009E76FD" w:rsidRPr="00AB005D" w14:paraId="0AEC6AE8"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64FF1B" w14:textId="77777777" w:rsidR="009E76FD" w:rsidRDefault="009E76FD" w:rsidP="008B2D6A">
            <w:proofErr w:type="spellStart"/>
            <w:r>
              <w:rPr>
                <w:rFonts w:ascii="Arial" w:eastAsia="Arial" w:hAnsi="Arial" w:cs="Arial"/>
                <w:b/>
                <w:bCs/>
                <w:sz w:val="20"/>
                <w:szCs w:val="20"/>
              </w:rPr>
              <w:t>Postcondición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9BA3EC" w14:textId="77777777" w:rsidR="009E76FD" w:rsidRPr="009E76FD" w:rsidRDefault="009E76FD" w:rsidP="008B2D6A">
            <w:pPr>
              <w:rPr>
                <w:lang w:val="es-ES"/>
              </w:rPr>
            </w:pPr>
            <w:r w:rsidRPr="009E76FD">
              <w:rPr>
                <w:rFonts w:ascii="Arial" w:eastAsia="Arial" w:hAnsi="Arial" w:cs="Arial"/>
                <w:sz w:val="20"/>
                <w:szCs w:val="20"/>
                <w:lang w:val="es-ES"/>
              </w:rPr>
              <w:t>La nómina queda registrada en la base de datos y se puede exportar a PDF.</w:t>
            </w:r>
          </w:p>
        </w:tc>
      </w:tr>
      <w:tr w:rsidR="009E76FD" w:rsidRPr="00AB005D" w14:paraId="2BF4833C"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CDF56A" w14:textId="77777777" w:rsidR="009E76FD" w:rsidRDefault="009E76FD" w:rsidP="008B2D6A">
            <w:proofErr w:type="spellStart"/>
            <w:r>
              <w:rPr>
                <w:rFonts w:ascii="Arial" w:eastAsia="Arial" w:hAnsi="Arial" w:cs="Arial"/>
                <w:b/>
                <w:bCs/>
                <w:sz w:val="20"/>
                <w:szCs w:val="20"/>
              </w:rPr>
              <w:t>Flujo</w:t>
            </w:r>
            <w:proofErr w:type="spellEnd"/>
            <w:r>
              <w:rPr>
                <w:rFonts w:ascii="Arial" w:eastAsia="Arial" w:hAnsi="Arial" w:cs="Arial"/>
                <w:b/>
                <w:bCs/>
                <w:sz w:val="20"/>
                <w:szCs w:val="20"/>
              </w:rPr>
              <w:t xml:space="preserve"> principal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CA0A6" w14:textId="77777777" w:rsidR="009E76FD" w:rsidRPr="009E76FD" w:rsidRDefault="009E76FD" w:rsidP="008B2D6A">
            <w:pPr>
              <w:spacing w:before="20" w:after="20"/>
              <w:rPr>
                <w:lang w:val="es-ES"/>
              </w:rPr>
            </w:pPr>
            <w:r w:rsidRPr="009E76FD">
              <w:rPr>
                <w:rFonts w:ascii="Arial" w:eastAsia="Arial" w:hAnsi="Arial" w:cs="Arial"/>
                <w:sz w:val="20"/>
                <w:szCs w:val="20"/>
                <w:lang w:val="es-ES"/>
              </w:rPr>
              <w:t>1. El administrador accede al módulo de Nóminas.</w:t>
            </w:r>
          </w:p>
          <w:p w14:paraId="28BBE28A" w14:textId="77777777" w:rsidR="009E76FD" w:rsidRPr="009E76FD" w:rsidRDefault="009E76FD" w:rsidP="008B2D6A">
            <w:pPr>
              <w:spacing w:before="20" w:after="20"/>
              <w:rPr>
                <w:lang w:val="es-ES"/>
              </w:rPr>
            </w:pPr>
            <w:r w:rsidRPr="009E76FD">
              <w:rPr>
                <w:rFonts w:ascii="Arial" w:eastAsia="Arial" w:hAnsi="Arial" w:cs="Arial"/>
                <w:sz w:val="20"/>
                <w:szCs w:val="20"/>
                <w:lang w:val="es-ES"/>
              </w:rPr>
              <w:t>2. Selecciona el empleado y el periodo (mes/año).</w:t>
            </w:r>
          </w:p>
          <w:p w14:paraId="4AEE80A1" w14:textId="77777777" w:rsidR="009E76FD" w:rsidRPr="009E76FD" w:rsidRDefault="009E76FD" w:rsidP="008B2D6A">
            <w:pPr>
              <w:spacing w:before="20" w:after="20"/>
              <w:rPr>
                <w:lang w:val="es-ES"/>
              </w:rPr>
            </w:pPr>
            <w:r w:rsidRPr="009E76FD">
              <w:rPr>
                <w:rFonts w:ascii="Arial" w:eastAsia="Arial" w:hAnsi="Arial" w:cs="Arial"/>
                <w:sz w:val="20"/>
                <w:szCs w:val="20"/>
                <w:lang w:val="es-ES"/>
              </w:rPr>
              <w:t>3. El sistema calcula automáticamente: bruto, horas extra, pluses, IRPF (15%), SS (4.7%), desempleo (1.55%) y FP (0.1%).</w:t>
            </w:r>
          </w:p>
          <w:p w14:paraId="3AC978AE" w14:textId="77777777" w:rsidR="009E76FD" w:rsidRPr="009E76FD" w:rsidRDefault="009E76FD" w:rsidP="008B2D6A">
            <w:pPr>
              <w:spacing w:before="20" w:after="20"/>
              <w:rPr>
                <w:lang w:val="es-ES"/>
              </w:rPr>
            </w:pPr>
            <w:r w:rsidRPr="009E76FD">
              <w:rPr>
                <w:rFonts w:ascii="Arial" w:eastAsia="Arial" w:hAnsi="Arial" w:cs="Arial"/>
                <w:sz w:val="20"/>
                <w:szCs w:val="20"/>
                <w:lang w:val="es-ES"/>
              </w:rPr>
              <w:t>4. El administrador revisa el resultado y confirma la generación.</w:t>
            </w:r>
          </w:p>
          <w:p w14:paraId="5E277D08" w14:textId="77777777" w:rsidR="009E76FD" w:rsidRPr="009E76FD" w:rsidRDefault="009E76FD" w:rsidP="008B2D6A">
            <w:pPr>
              <w:spacing w:before="20" w:after="20"/>
              <w:rPr>
                <w:lang w:val="es-ES"/>
              </w:rPr>
            </w:pPr>
            <w:r w:rsidRPr="009E76FD">
              <w:rPr>
                <w:rFonts w:ascii="Arial" w:eastAsia="Arial" w:hAnsi="Arial" w:cs="Arial"/>
                <w:sz w:val="20"/>
                <w:szCs w:val="20"/>
                <w:lang w:val="es-ES"/>
              </w:rPr>
              <w:t xml:space="preserve">5. El sistema genera el PDF con </w:t>
            </w:r>
            <w:proofErr w:type="spellStart"/>
            <w:r w:rsidRPr="009E76FD">
              <w:rPr>
                <w:rFonts w:ascii="Arial" w:eastAsia="Arial" w:hAnsi="Arial" w:cs="Arial"/>
                <w:sz w:val="20"/>
                <w:szCs w:val="20"/>
                <w:lang w:val="es-ES"/>
              </w:rPr>
              <w:t>QuestPDF</w:t>
            </w:r>
            <w:proofErr w:type="spellEnd"/>
            <w:r w:rsidRPr="009E76FD">
              <w:rPr>
                <w:rFonts w:ascii="Arial" w:eastAsia="Arial" w:hAnsi="Arial" w:cs="Arial"/>
                <w:sz w:val="20"/>
                <w:szCs w:val="20"/>
                <w:lang w:val="es-ES"/>
              </w:rPr>
              <w:t xml:space="preserve"> y lo guarda.</w:t>
            </w:r>
          </w:p>
        </w:tc>
      </w:tr>
    </w:tbl>
    <w:p w14:paraId="3466A617" w14:textId="77777777" w:rsidR="009E76FD" w:rsidRDefault="009E76FD" w:rsidP="009E76FD">
      <w:pPr>
        <w:pStyle w:val="ListParagraph"/>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2200"/>
        <w:gridCol w:w="7160"/>
      </w:tblGrid>
      <w:tr w:rsidR="009E76FD" w14:paraId="5759E610"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1101F0" w14:textId="77777777" w:rsidR="009E76FD" w:rsidRDefault="009E76FD" w:rsidP="008B2D6A">
            <w:r>
              <w:rPr>
                <w:rFonts w:ascii="Arial" w:eastAsia="Arial" w:hAnsi="Arial" w:cs="Arial"/>
                <w:b/>
                <w:bCs/>
                <w:sz w:val="20"/>
                <w:szCs w:val="20"/>
              </w:rPr>
              <w:t>Caso de Uso</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423B0" w14:textId="77777777" w:rsidR="009E76FD" w:rsidRDefault="009E76FD" w:rsidP="008B2D6A">
            <w:r>
              <w:rPr>
                <w:rFonts w:ascii="Arial" w:eastAsia="Arial" w:hAnsi="Arial" w:cs="Arial"/>
                <w:sz w:val="20"/>
                <w:szCs w:val="20"/>
              </w:rPr>
              <w:t xml:space="preserve">RF6 — </w:t>
            </w:r>
            <w:proofErr w:type="spellStart"/>
            <w:r>
              <w:rPr>
                <w:rFonts w:ascii="Arial" w:eastAsia="Arial" w:hAnsi="Arial" w:cs="Arial"/>
                <w:sz w:val="20"/>
                <w:szCs w:val="20"/>
              </w:rPr>
              <w:t>Gestión</w:t>
            </w:r>
            <w:proofErr w:type="spellEnd"/>
            <w:r>
              <w:rPr>
                <w:rFonts w:ascii="Arial" w:eastAsia="Arial" w:hAnsi="Arial" w:cs="Arial"/>
                <w:sz w:val="20"/>
                <w:szCs w:val="20"/>
              </w:rPr>
              <w:t xml:space="preserve"> de </w:t>
            </w:r>
            <w:proofErr w:type="spellStart"/>
            <w:r>
              <w:rPr>
                <w:rFonts w:ascii="Arial" w:eastAsia="Arial" w:hAnsi="Arial" w:cs="Arial"/>
                <w:sz w:val="20"/>
                <w:szCs w:val="20"/>
              </w:rPr>
              <w:t>vacaciones</w:t>
            </w:r>
            <w:proofErr w:type="spellEnd"/>
          </w:p>
        </w:tc>
      </w:tr>
      <w:tr w:rsidR="009E76FD" w14:paraId="3F6E9A7E"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DBC676" w14:textId="77777777" w:rsidR="009E76FD" w:rsidRDefault="009E76FD" w:rsidP="008B2D6A">
            <w:r>
              <w:rPr>
                <w:rFonts w:ascii="Arial" w:eastAsia="Arial" w:hAnsi="Arial" w:cs="Arial"/>
                <w:b/>
                <w:bCs/>
                <w:sz w:val="20"/>
                <w:szCs w:val="20"/>
              </w:rPr>
              <w:t>Actor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95DC1" w14:textId="77777777" w:rsidR="009E76FD" w:rsidRDefault="009E76FD" w:rsidP="008B2D6A">
            <w:proofErr w:type="spellStart"/>
            <w:r>
              <w:rPr>
                <w:rFonts w:ascii="Arial" w:eastAsia="Arial" w:hAnsi="Arial" w:cs="Arial"/>
                <w:sz w:val="20"/>
                <w:szCs w:val="20"/>
              </w:rPr>
              <w:t>Empleado</w:t>
            </w:r>
            <w:proofErr w:type="spellEnd"/>
            <w:r>
              <w:rPr>
                <w:rFonts w:ascii="Arial" w:eastAsia="Arial" w:hAnsi="Arial" w:cs="Arial"/>
                <w:sz w:val="20"/>
                <w:szCs w:val="20"/>
              </w:rPr>
              <w:t xml:space="preserve"> / </w:t>
            </w:r>
            <w:proofErr w:type="spellStart"/>
            <w:r>
              <w:rPr>
                <w:rFonts w:ascii="Arial" w:eastAsia="Arial" w:hAnsi="Arial" w:cs="Arial"/>
                <w:sz w:val="20"/>
                <w:szCs w:val="20"/>
              </w:rPr>
              <w:t>Administrador</w:t>
            </w:r>
            <w:proofErr w:type="spellEnd"/>
          </w:p>
        </w:tc>
      </w:tr>
      <w:tr w:rsidR="009E76FD" w:rsidRPr="00AB005D" w14:paraId="3208E598"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29A466" w14:textId="77777777" w:rsidR="009E76FD" w:rsidRDefault="009E76FD" w:rsidP="008B2D6A">
            <w:proofErr w:type="spellStart"/>
            <w:r>
              <w:rPr>
                <w:rFonts w:ascii="Arial" w:eastAsia="Arial" w:hAnsi="Arial" w:cs="Arial"/>
                <w:b/>
                <w:bCs/>
                <w:sz w:val="20"/>
                <w:szCs w:val="20"/>
              </w:rPr>
              <w:t>Precondición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94A19E" w14:textId="77777777" w:rsidR="009E76FD" w:rsidRPr="009E76FD" w:rsidRDefault="009E76FD" w:rsidP="008B2D6A">
            <w:pPr>
              <w:rPr>
                <w:lang w:val="es-ES"/>
              </w:rPr>
            </w:pPr>
            <w:r w:rsidRPr="009E76FD">
              <w:rPr>
                <w:rFonts w:ascii="Arial" w:eastAsia="Arial" w:hAnsi="Arial" w:cs="Arial"/>
                <w:sz w:val="20"/>
                <w:szCs w:val="20"/>
                <w:lang w:val="es-ES"/>
              </w:rPr>
              <w:t>El empleado tiene días disponibles y ha iniciado sesión.</w:t>
            </w:r>
          </w:p>
        </w:tc>
      </w:tr>
      <w:tr w:rsidR="009E76FD" w:rsidRPr="00AB005D" w14:paraId="7104D5DB"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5CBEBB" w14:textId="77777777" w:rsidR="009E76FD" w:rsidRDefault="009E76FD" w:rsidP="008B2D6A">
            <w:proofErr w:type="spellStart"/>
            <w:r>
              <w:rPr>
                <w:rFonts w:ascii="Arial" w:eastAsia="Arial" w:hAnsi="Arial" w:cs="Arial"/>
                <w:b/>
                <w:bCs/>
                <w:sz w:val="20"/>
                <w:szCs w:val="20"/>
              </w:rPr>
              <w:t>Postcondición</w:t>
            </w:r>
            <w:proofErr w:type="spellEnd"/>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DBC7C" w14:textId="77777777" w:rsidR="009E76FD" w:rsidRPr="009E76FD" w:rsidRDefault="009E76FD" w:rsidP="008B2D6A">
            <w:pPr>
              <w:rPr>
                <w:lang w:val="es-ES"/>
              </w:rPr>
            </w:pPr>
            <w:r w:rsidRPr="009E76FD">
              <w:rPr>
                <w:rFonts w:ascii="Arial" w:eastAsia="Arial" w:hAnsi="Arial" w:cs="Arial"/>
                <w:sz w:val="20"/>
                <w:szCs w:val="20"/>
                <w:lang w:val="es-ES"/>
              </w:rPr>
              <w:t>La solicitud queda registrada; el administrador la aprueba o rechaza y los días se actualizan.</w:t>
            </w:r>
          </w:p>
        </w:tc>
      </w:tr>
      <w:tr w:rsidR="009E76FD" w:rsidRPr="00AB005D" w14:paraId="7176BAFC" w14:textId="77777777" w:rsidTr="008B2D6A">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8D39A7" w14:textId="77777777" w:rsidR="009E76FD" w:rsidRDefault="009E76FD" w:rsidP="008B2D6A">
            <w:proofErr w:type="spellStart"/>
            <w:r>
              <w:rPr>
                <w:rFonts w:ascii="Arial" w:eastAsia="Arial" w:hAnsi="Arial" w:cs="Arial"/>
                <w:b/>
                <w:bCs/>
                <w:sz w:val="20"/>
                <w:szCs w:val="20"/>
              </w:rPr>
              <w:t>Flujo</w:t>
            </w:r>
            <w:proofErr w:type="spellEnd"/>
            <w:r>
              <w:rPr>
                <w:rFonts w:ascii="Arial" w:eastAsia="Arial" w:hAnsi="Arial" w:cs="Arial"/>
                <w:b/>
                <w:bCs/>
                <w:sz w:val="20"/>
                <w:szCs w:val="20"/>
              </w:rPr>
              <w:t xml:space="preserve"> principal</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9A8B1" w14:textId="77777777" w:rsidR="009E76FD" w:rsidRPr="009E76FD" w:rsidRDefault="009E76FD" w:rsidP="008B2D6A">
            <w:pPr>
              <w:spacing w:before="20" w:after="20"/>
              <w:rPr>
                <w:lang w:val="es-ES"/>
              </w:rPr>
            </w:pPr>
            <w:r w:rsidRPr="009E76FD">
              <w:rPr>
                <w:rFonts w:ascii="Arial" w:eastAsia="Arial" w:hAnsi="Arial" w:cs="Arial"/>
                <w:sz w:val="20"/>
                <w:szCs w:val="20"/>
                <w:lang w:val="es-ES"/>
              </w:rPr>
              <w:t>1. El empleado accede al módulo de Vacaciones y visualiza sus días disponibles (30 días anuales).</w:t>
            </w:r>
          </w:p>
          <w:p w14:paraId="7BF94CCA" w14:textId="77777777" w:rsidR="009E76FD" w:rsidRPr="009E76FD" w:rsidRDefault="009E76FD" w:rsidP="008B2D6A">
            <w:pPr>
              <w:spacing w:before="20" w:after="20"/>
              <w:rPr>
                <w:lang w:val="es-ES"/>
              </w:rPr>
            </w:pPr>
            <w:r w:rsidRPr="009E76FD">
              <w:rPr>
                <w:rFonts w:ascii="Arial" w:eastAsia="Arial" w:hAnsi="Arial" w:cs="Arial"/>
                <w:sz w:val="20"/>
                <w:szCs w:val="20"/>
                <w:lang w:val="es-ES"/>
              </w:rPr>
              <w:t>2. Selecciona el rango de fechas deseado y envía la solicitud.</w:t>
            </w:r>
          </w:p>
          <w:p w14:paraId="2603CDF5" w14:textId="77777777" w:rsidR="009E76FD" w:rsidRPr="009E76FD" w:rsidRDefault="009E76FD" w:rsidP="008B2D6A">
            <w:pPr>
              <w:spacing w:before="20" w:after="20"/>
              <w:rPr>
                <w:lang w:val="es-ES"/>
              </w:rPr>
            </w:pPr>
            <w:r w:rsidRPr="009E76FD">
              <w:rPr>
                <w:rFonts w:ascii="Arial" w:eastAsia="Arial" w:hAnsi="Arial" w:cs="Arial"/>
                <w:sz w:val="20"/>
                <w:szCs w:val="20"/>
                <w:lang w:val="es-ES"/>
              </w:rPr>
              <w:t>3. La solicitud aparece como 'Pendiente' en el panel del administrador.</w:t>
            </w:r>
          </w:p>
          <w:p w14:paraId="7B01020C" w14:textId="77777777" w:rsidR="009E76FD" w:rsidRPr="009E76FD" w:rsidRDefault="009E76FD" w:rsidP="008B2D6A">
            <w:pPr>
              <w:spacing w:before="20" w:after="20"/>
              <w:rPr>
                <w:lang w:val="es-ES"/>
              </w:rPr>
            </w:pPr>
            <w:r w:rsidRPr="009E76FD">
              <w:rPr>
                <w:rFonts w:ascii="Arial" w:eastAsia="Arial" w:hAnsi="Arial" w:cs="Arial"/>
                <w:sz w:val="20"/>
                <w:szCs w:val="20"/>
                <w:lang w:val="es-ES"/>
              </w:rPr>
              <w:t>4. El administrador revisa la solicitud y la aprueba o rechaza.</w:t>
            </w:r>
          </w:p>
          <w:p w14:paraId="70B88296" w14:textId="77777777" w:rsidR="009E76FD" w:rsidRPr="009E76FD" w:rsidRDefault="009E76FD" w:rsidP="008B2D6A">
            <w:pPr>
              <w:spacing w:before="20" w:after="20"/>
              <w:rPr>
                <w:lang w:val="es-ES"/>
              </w:rPr>
            </w:pPr>
            <w:r w:rsidRPr="009E76FD">
              <w:rPr>
                <w:rFonts w:ascii="Arial" w:eastAsia="Arial" w:hAnsi="Arial" w:cs="Arial"/>
                <w:sz w:val="20"/>
                <w:szCs w:val="20"/>
                <w:lang w:val="es-ES"/>
              </w:rPr>
              <w:t xml:space="preserve">5. El sistema notifica el cambio de estado y actualiza los días restantes si fue </w:t>
            </w:r>
            <w:r w:rsidRPr="009E76FD">
              <w:rPr>
                <w:rFonts w:ascii="Arial" w:eastAsia="Arial" w:hAnsi="Arial" w:cs="Arial"/>
                <w:sz w:val="20"/>
                <w:szCs w:val="20"/>
                <w:lang w:val="es-ES"/>
              </w:rPr>
              <w:lastRenderedPageBreak/>
              <w:t>aprobada.</w:t>
            </w:r>
          </w:p>
        </w:tc>
      </w:tr>
    </w:tbl>
    <w:p w14:paraId="14FDE81F" w14:textId="77777777" w:rsidR="009E76FD" w:rsidRPr="009E76FD" w:rsidRDefault="009E76FD" w:rsidP="009E76FD">
      <w:pPr>
        <w:pStyle w:val="ListParagraph"/>
        <w:rPr>
          <w:lang w:val="es-ES"/>
        </w:rPr>
      </w:pPr>
    </w:p>
    <w:p w14:paraId="28D20F2A" w14:textId="79E58C13" w:rsidR="009A0FF4" w:rsidRDefault="007A4464" w:rsidP="007A4464">
      <w:pPr>
        <w:pStyle w:val="Heading1"/>
        <w:numPr>
          <w:ilvl w:val="0"/>
          <w:numId w:val="11"/>
        </w:numPr>
        <w:rPr>
          <w:lang w:val="es-ES"/>
        </w:rPr>
      </w:pPr>
      <w:bookmarkStart w:id="15" w:name="_Toc228904388"/>
      <w:r>
        <w:rPr>
          <w:lang w:val="es-ES"/>
        </w:rPr>
        <w:t>Diseño Base de Datos</w:t>
      </w:r>
      <w:bookmarkEnd w:id="15"/>
    </w:p>
    <w:p w14:paraId="6D74298C" w14:textId="77777777" w:rsidR="007A4464" w:rsidRDefault="007A4464" w:rsidP="007A4464">
      <w:pPr>
        <w:rPr>
          <w:lang w:val="es-ES"/>
        </w:rPr>
      </w:pPr>
    </w:p>
    <w:p w14:paraId="4A3CA1E8" w14:textId="624843EE" w:rsidR="007A4464" w:rsidRDefault="007A4464" w:rsidP="007A4464">
      <w:pPr>
        <w:rPr>
          <w:lang w:val="es-ES"/>
        </w:rPr>
      </w:pPr>
      <w:r w:rsidRPr="007A4464">
        <w:rPr>
          <w:i/>
          <w:iCs/>
          <w:noProof/>
          <w:lang w:val="es-ES"/>
        </w:rPr>
        <w:drawing>
          <wp:inline distT="0" distB="0" distL="0" distR="0" wp14:anchorId="0962EE2F" wp14:editId="79650384">
            <wp:extent cx="6193972" cy="2718313"/>
            <wp:effectExtent l="0" t="0" r="0" b="6350"/>
            <wp:docPr id="716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1432" name=""/>
                    <pic:cNvPicPr/>
                  </pic:nvPicPr>
                  <pic:blipFill rotWithShape="1">
                    <a:blip r:embed="rId9"/>
                    <a:srcRect l="3646" t="4221" r="12883" b="18660"/>
                    <a:stretch>
                      <a:fillRect/>
                    </a:stretch>
                  </pic:blipFill>
                  <pic:spPr bwMode="auto">
                    <a:xfrm>
                      <a:off x="0" y="0"/>
                      <a:ext cx="6211113" cy="2725835"/>
                    </a:xfrm>
                    <a:prstGeom prst="rect">
                      <a:avLst/>
                    </a:prstGeom>
                    <a:ln>
                      <a:noFill/>
                    </a:ln>
                    <a:extLst>
                      <a:ext uri="{53640926-AAD7-44D8-BBD7-CCE9431645EC}">
                        <a14:shadowObscured xmlns:a14="http://schemas.microsoft.com/office/drawing/2010/main"/>
                      </a:ext>
                    </a:extLst>
                  </pic:spPr>
                </pic:pic>
              </a:graphicData>
            </a:graphic>
          </wp:inline>
        </w:drawing>
      </w:r>
    </w:p>
    <w:p w14:paraId="3FFA48C9" w14:textId="0C4571B0" w:rsidR="007A4464" w:rsidRPr="009A0FF4" w:rsidRDefault="007A4464" w:rsidP="007A4464">
      <w:pPr>
        <w:keepLines/>
        <w:ind w:left="360"/>
        <w:jc w:val="center"/>
        <w:rPr>
          <w:i/>
          <w:lang w:val="es-ES"/>
        </w:rPr>
      </w:pPr>
      <w:r w:rsidRPr="009A0FF4">
        <w:rPr>
          <w:i/>
          <w:lang w:val="es-ES"/>
        </w:rPr>
        <w:t xml:space="preserve">Figura </w:t>
      </w:r>
      <w:r w:rsidR="00931108">
        <w:rPr>
          <w:i/>
          <w:lang w:val="es-ES"/>
        </w:rPr>
        <w:t>3</w:t>
      </w:r>
      <w:r w:rsidRPr="009A0FF4">
        <w:rPr>
          <w:i/>
          <w:lang w:val="es-ES"/>
        </w:rPr>
        <w:t xml:space="preserve">. </w:t>
      </w:r>
      <w:r>
        <w:rPr>
          <w:i/>
          <w:lang w:val="es-ES"/>
        </w:rPr>
        <w:t>Diseño Base de Datos</w:t>
      </w:r>
      <w:r w:rsidRPr="009A0FF4">
        <w:rPr>
          <w:i/>
          <w:lang w:val="es-ES"/>
        </w:rPr>
        <w:t>.</w:t>
      </w:r>
    </w:p>
    <w:p w14:paraId="5ADB9BB8" w14:textId="6CE9ACA9" w:rsidR="007A4464" w:rsidRDefault="007A4464" w:rsidP="007A4464">
      <w:pPr>
        <w:pStyle w:val="Heading1"/>
        <w:numPr>
          <w:ilvl w:val="0"/>
          <w:numId w:val="11"/>
        </w:numPr>
        <w:rPr>
          <w:lang w:val="es-ES"/>
        </w:rPr>
      </w:pPr>
      <w:bookmarkStart w:id="16" w:name="_Toc228904389"/>
      <w:r>
        <w:rPr>
          <w:lang w:val="es-ES"/>
        </w:rPr>
        <w:t>Diagrama de Clases</w:t>
      </w:r>
      <w:bookmarkEnd w:id="16"/>
    </w:p>
    <w:p w14:paraId="1F43C926" w14:textId="42CA3407" w:rsidR="00A0041F" w:rsidRPr="00A0041F" w:rsidRDefault="00A0041F" w:rsidP="00A0041F">
      <w:pPr>
        <w:pStyle w:val="Heading2"/>
        <w:numPr>
          <w:ilvl w:val="1"/>
          <w:numId w:val="11"/>
        </w:numPr>
        <w:rPr>
          <w:lang w:val="es-ES"/>
        </w:rPr>
      </w:pPr>
      <w:bookmarkStart w:id="17" w:name="_Toc228904390"/>
      <w:r>
        <w:rPr>
          <w:lang w:val="es-ES"/>
        </w:rPr>
        <w:t>Diagrama</w:t>
      </w:r>
      <w:bookmarkEnd w:id="17"/>
    </w:p>
    <w:p w14:paraId="234ACC01" w14:textId="77777777" w:rsidR="00700871" w:rsidRDefault="00700871" w:rsidP="00700871">
      <w:pPr>
        <w:rPr>
          <w:lang w:val="es-ES"/>
        </w:rPr>
      </w:pPr>
    </w:p>
    <w:p w14:paraId="79F9840D" w14:textId="38379067" w:rsidR="00700871" w:rsidRDefault="00700871" w:rsidP="00700871">
      <w:pPr>
        <w:rPr>
          <w:lang w:val="es-ES"/>
        </w:rPr>
      </w:pPr>
      <w:r w:rsidRPr="00700871">
        <w:rPr>
          <w:noProof/>
          <w:lang w:val="es-ES"/>
        </w:rPr>
        <w:lastRenderedPageBreak/>
        <w:drawing>
          <wp:inline distT="0" distB="0" distL="0" distR="0" wp14:anchorId="46AB9270" wp14:editId="3F1DB66B">
            <wp:extent cx="5811061" cy="5839640"/>
            <wp:effectExtent l="0" t="0" r="0" b="8890"/>
            <wp:docPr id="152154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46106" name=""/>
                    <pic:cNvPicPr/>
                  </pic:nvPicPr>
                  <pic:blipFill>
                    <a:blip r:embed="rId10"/>
                    <a:stretch>
                      <a:fillRect/>
                    </a:stretch>
                  </pic:blipFill>
                  <pic:spPr>
                    <a:xfrm>
                      <a:off x="0" y="0"/>
                      <a:ext cx="5811061" cy="5839640"/>
                    </a:xfrm>
                    <a:prstGeom prst="rect">
                      <a:avLst/>
                    </a:prstGeom>
                  </pic:spPr>
                </pic:pic>
              </a:graphicData>
            </a:graphic>
          </wp:inline>
        </w:drawing>
      </w:r>
    </w:p>
    <w:p w14:paraId="0AE25D23" w14:textId="7B07D4B2" w:rsidR="00700871" w:rsidRPr="009A0FF4" w:rsidRDefault="00700871" w:rsidP="00700871">
      <w:pPr>
        <w:keepLines/>
        <w:ind w:left="360"/>
        <w:jc w:val="center"/>
        <w:rPr>
          <w:i/>
          <w:lang w:val="es-ES"/>
        </w:rPr>
      </w:pPr>
      <w:r w:rsidRPr="009A0FF4">
        <w:rPr>
          <w:i/>
          <w:lang w:val="es-ES"/>
        </w:rPr>
        <w:t xml:space="preserve">Figura </w:t>
      </w:r>
      <w:r w:rsidR="00931108">
        <w:rPr>
          <w:i/>
          <w:lang w:val="es-ES"/>
        </w:rPr>
        <w:t>4</w:t>
      </w:r>
      <w:r w:rsidRPr="009A0FF4">
        <w:rPr>
          <w:i/>
          <w:lang w:val="es-ES"/>
        </w:rPr>
        <w:t xml:space="preserve">. </w:t>
      </w:r>
      <w:r>
        <w:rPr>
          <w:i/>
          <w:lang w:val="es-ES"/>
        </w:rPr>
        <w:t>Diagrama de clases</w:t>
      </w:r>
      <w:r w:rsidRPr="009A0FF4">
        <w:rPr>
          <w:i/>
          <w:lang w:val="es-ES"/>
        </w:rPr>
        <w:t>.</w:t>
      </w:r>
    </w:p>
    <w:p w14:paraId="7A6EF6B3" w14:textId="586A6558" w:rsidR="00A0041F" w:rsidRDefault="00766723" w:rsidP="00766723">
      <w:pPr>
        <w:pStyle w:val="Heading2"/>
        <w:numPr>
          <w:ilvl w:val="1"/>
          <w:numId w:val="11"/>
        </w:numPr>
        <w:rPr>
          <w:lang w:val="es-ES"/>
        </w:rPr>
      </w:pPr>
      <w:bookmarkStart w:id="18" w:name="_Toc228904391"/>
      <w:r>
        <w:rPr>
          <w:lang w:val="es-ES"/>
        </w:rPr>
        <w:t>Diagrama de Navegabilidad</w:t>
      </w:r>
      <w:bookmarkEnd w:id="18"/>
    </w:p>
    <w:p w14:paraId="270566DC" w14:textId="77777777" w:rsidR="00766723" w:rsidRDefault="00766723" w:rsidP="00766723">
      <w:pPr>
        <w:rPr>
          <w:lang w:val="es-ES"/>
        </w:rPr>
      </w:pPr>
    </w:p>
    <w:p w14:paraId="386D5C69" w14:textId="77777777" w:rsidR="00766723" w:rsidRPr="00766723" w:rsidRDefault="00766723" w:rsidP="00766723">
      <w:pPr>
        <w:pStyle w:val="Heading3"/>
        <w:rPr>
          <w:rFonts w:cstheme="majorHAnsi"/>
          <w:sz w:val="24"/>
          <w:szCs w:val="24"/>
          <w:lang w:val="es-ES"/>
        </w:rPr>
      </w:pPr>
      <w:bookmarkStart w:id="19" w:name="_Toc228900392"/>
      <w:bookmarkStart w:id="20" w:name="_Toc228904392"/>
      <w:r w:rsidRPr="00766723">
        <w:rPr>
          <w:rFonts w:eastAsia="Arial" w:cstheme="majorHAnsi"/>
          <w:color w:val="1A1A28"/>
          <w:sz w:val="28"/>
          <w:szCs w:val="28"/>
          <w:lang w:val="es-ES"/>
        </w:rPr>
        <w:t>Panel Administrador (</w:t>
      </w:r>
      <w:proofErr w:type="spellStart"/>
      <w:r w:rsidRPr="00766723">
        <w:rPr>
          <w:rFonts w:eastAsia="Arial" w:cstheme="majorHAnsi"/>
          <w:color w:val="1A1A28"/>
          <w:sz w:val="28"/>
          <w:szCs w:val="28"/>
          <w:lang w:val="es-ES"/>
        </w:rPr>
        <w:t>FormAdmin</w:t>
      </w:r>
      <w:proofErr w:type="spellEnd"/>
      <w:r w:rsidRPr="00766723">
        <w:rPr>
          <w:rFonts w:eastAsia="Arial" w:cstheme="majorHAnsi"/>
          <w:color w:val="1A1A28"/>
          <w:sz w:val="28"/>
          <w:szCs w:val="28"/>
          <w:lang w:val="es-ES"/>
        </w:rPr>
        <w:t>)</w:t>
      </w:r>
      <w:bookmarkEnd w:id="19"/>
      <w:bookmarkEnd w:id="20"/>
    </w:p>
    <w:p w14:paraId="567F09ED" w14:textId="77777777" w:rsidR="00766723" w:rsidRPr="00766723" w:rsidRDefault="00766723" w:rsidP="00766723">
      <w:pPr>
        <w:spacing w:before="80" w:after="80"/>
        <w:jc w:val="both"/>
        <w:rPr>
          <w:rFonts w:asciiTheme="majorHAnsi" w:hAnsiTheme="majorHAnsi" w:cstheme="majorHAnsi"/>
        </w:rPr>
      </w:pPr>
      <w:r w:rsidRPr="00766723">
        <w:rPr>
          <w:rFonts w:asciiTheme="majorHAnsi" w:eastAsia="Arial" w:hAnsiTheme="majorHAnsi" w:cstheme="majorHAnsi"/>
          <w:color w:val="2C2C2C"/>
          <w:lang w:val="es-ES"/>
        </w:rPr>
        <w:t xml:space="preserve">El </w:t>
      </w:r>
      <w:proofErr w:type="spellStart"/>
      <w:r w:rsidRPr="00766723">
        <w:rPr>
          <w:rFonts w:asciiTheme="majorHAnsi" w:eastAsia="Arial" w:hAnsiTheme="majorHAnsi" w:cstheme="majorHAnsi"/>
          <w:color w:val="2C2C2C"/>
          <w:lang w:val="es-ES"/>
        </w:rPr>
        <w:t>FormAdmin</w:t>
      </w:r>
      <w:proofErr w:type="spellEnd"/>
      <w:r w:rsidRPr="00766723">
        <w:rPr>
          <w:rFonts w:asciiTheme="majorHAnsi" w:eastAsia="Arial" w:hAnsiTheme="majorHAnsi" w:cstheme="majorHAnsi"/>
          <w:color w:val="2C2C2C"/>
          <w:lang w:val="es-ES"/>
        </w:rPr>
        <w:t xml:space="preserve"> utiliza un </w:t>
      </w:r>
      <w:proofErr w:type="spellStart"/>
      <w:r w:rsidRPr="00766723">
        <w:rPr>
          <w:rFonts w:asciiTheme="majorHAnsi" w:eastAsia="Arial" w:hAnsiTheme="majorHAnsi" w:cstheme="majorHAnsi"/>
          <w:color w:val="2C2C2C"/>
          <w:lang w:val="es-ES"/>
        </w:rPr>
        <w:t>sidebar</w:t>
      </w:r>
      <w:proofErr w:type="spellEnd"/>
      <w:r w:rsidRPr="00766723">
        <w:rPr>
          <w:rFonts w:asciiTheme="majorHAnsi" w:eastAsia="Arial" w:hAnsiTheme="majorHAnsi" w:cstheme="majorHAnsi"/>
          <w:color w:val="2C2C2C"/>
          <w:lang w:val="es-ES"/>
        </w:rPr>
        <w:t xml:space="preserve"> lateral con </w:t>
      </w:r>
      <w:proofErr w:type="spellStart"/>
      <w:r w:rsidRPr="00766723">
        <w:rPr>
          <w:rFonts w:asciiTheme="majorHAnsi" w:eastAsia="Arial" w:hAnsiTheme="majorHAnsi" w:cstheme="majorHAnsi"/>
          <w:color w:val="2C2C2C"/>
          <w:lang w:val="es-ES"/>
        </w:rPr>
        <w:t>UserControls</w:t>
      </w:r>
      <w:proofErr w:type="spellEnd"/>
      <w:r w:rsidRPr="00766723">
        <w:rPr>
          <w:rFonts w:asciiTheme="majorHAnsi" w:eastAsia="Arial" w:hAnsiTheme="majorHAnsi" w:cstheme="majorHAnsi"/>
          <w:color w:val="2C2C2C"/>
          <w:lang w:val="es-ES"/>
        </w:rPr>
        <w:t xml:space="preserve"> cargados dinámicamente en el </w:t>
      </w:r>
      <w:proofErr w:type="spellStart"/>
      <w:r w:rsidRPr="00766723">
        <w:rPr>
          <w:rFonts w:asciiTheme="majorHAnsi" w:eastAsia="Arial" w:hAnsiTheme="majorHAnsi" w:cstheme="majorHAnsi"/>
          <w:color w:val="2C2C2C"/>
          <w:lang w:val="es-ES"/>
        </w:rPr>
        <w:t>panelContenido</w:t>
      </w:r>
      <w:proofErr w:type="spellEnd"/>
      <w:r w:rsidRPr="00766723">
        <w:rPr>
          <w:rFonts w:asciiTheme="majorHAnsi" w:eastAsia="Arial" w:hAnsiTheme="majorHAnsi" w:cstheme="majorHAnsi"/>
          <w:color w:val="2C2C2C"/>
          <w:lang w:val="es-ES"/>
        </w:rPr>
        <w:t xml:space="preserve"> central. </w:t>
      </w:r>
      <w:r w:rsidRPr="00766723">
        <w:rPr>
          <w:rFonts w:asciiTheme="majorHAnsi" w:eastAsia="Arial" w:hAnsiTheme="majorHAnsi" w:cstheme="majorHAnsi"/>
          <w:color w:val="2C2C2C"/>
        </w:rPr>
        <w:t xml:space="preserve">Las </w:t>
      </w:r>
      <w:proofErr w:type="spellStart"/>
      <w:r w:rsidRPr="00766723">
        <w:rPr>
          <w:rFonts w:asciiTheme="majorHAnsi" w:eastAsia="Arial" w:hAnsiTheme="majorHAnsi" w:cstheme="majorHAnsi"/>
          <w:color w:val="2C2C2C"/>
        </w:rPr>
        <w:t>secciones</w:t>
      </w:r>
      <w:proofErr w:type="spellEnd"/>
      <w:r w:rsidRPr="00766723">
        <w:rPr>
          <w:rFonts w:asciiTheme="majorHAnsi" w:eastAsia="Arial" w:hAnsiTheme="majorHAnsi" w:cstheme="majorHAnsi"/>
          <w:color w:val="2C2C2C"/>
        </w:rPr>
        <w:t xml:space="preserve"> </w:t>
      </w:r>
      <w:proofErr w:type="spellStart"/>
      <w:r w:rsidRPr="00766723">
        <w:rPr>
          <w:rFonts w:asciiTheme="majorHAnsi" w:eastAsia="Arial" w:hAnsiTheme="majorHAnsi" w:cstheme="majorHAnsi"/>
          <w:color w:val="2C2C2C"/>
        </w:rPr>
        <w:t>accesibles</w:t>
      </w:r>
      <w:proofErr w:type="spellEnd"/>
      <w:r w:rsidRPr="00766723">
        <w:rPr>
          <w:rFonts w:asciiTheme="majorHAnsi" w:eastAsia="Arial" w:hAnsiTheme="majorHAnsi" w:cstheme="majorHAnsi"/>
          <w:color w:val="2C2C2C"/>
        </w:rPr>
        <w:t xml:space="preserve"> son:</w:t>
      </w:r>
    </w:p>
    <w:p w14:paraId="62ACA482" w14:textId="77777777" w:rsidR="00766723" w:rsidRPr="00766723" w:rsidRDefault="00766723" w:rsidP="00766723">
      <w:pPr>
        <w:spacing w:before="80"/>
        <w:rPr>
          <w:rFonts w:asciiTheme="majorHAnsi" w:hAnsiTheme="majorHAnsi" w:cstheme="majorHAnsi"/>
        </w:rPr>
      </w:pPr>
    </w:p>
    <w:p w14:paraId="14300026"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rPr>
      </w:pPr>
      <w:r w:rsidRPr="00766723">
        <w:rPr>
          <w:rFonts w:asciiTheme="majorHAnsi" w:eastAsia="Arial" w:hAnsiTheme="majorHAnsi" w:cstheme="majorHAnsi"/>
          <w:color w:val="2C2C2C"/>
          <w:lang w:val="es-ES"/>
        </w:rPr>
        <w:t xml:space="preserve">Empleados: listado con búsqueda, alta, edición y baja de empleados. </w:t>
      </w:r>
      <w:r w:rsidRPr="00766723">
        <w:rPr>
          <w:rFonts w:asciiTheme="majorHAnsi" w:eastAsia="Arial" w:hAnsiTheme="majorHAnsi" w:cstheme="majorHAnsi"/>
          <w:color w:val="2C2C2C"/>
        </w:rPr>
        <w:t xml:space="preserve">Vista CRUD </w:t>
      </w:r>
      <w:proofErr w:type="spellStart"/>
      <w:r w:rsidRPr="00766723">
        <w:rPr>
          <w:rFonts w:asciiTheme="majorHAnsi" w:eastAsia="Arial" w:hAnsiTheme="majorHAnsi" w:cstheme="majorHAnsi"/>
          <w:color w:val="2C2C2C"/>
        </w:rPr>
        <w:t>completa</w:t>
      </w:r>
      <w:proofErr w:type="spellEnd"/>
      <w:r w:rsidRPr="00766723">
        <w:rPr>
          <w:rFonts w:asciiTheme="majorHAnsi" w:eastAsia="Arial" w:hAnsiTheme="majorHAnsi" w:cstheme="majorHAnsi"/>
          <w:color w:val="2C2C2C"/>
        </w:rPr>
        <w:t>.</w:t>
      </w:r>
    </w:p>
    <w:p w14:paraId="10825B05"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r w:rsidRPr="00766723">
        <w:rPr>
          <w:rFonts w:asciiTheme="majorHAnsi" w:eastAsia="Arial" w:hAnsiTheme="majorHAnsi" w:cstheme="majorHAnsi"/>
          <w:color w:val="2C2C2C"/>
          <w:lang w:val="es-ES"/>
        </w:rPr>
        <w:lastRenderedPageBreak/>
        <w:t>Departamentos: gestión de áreas de la empresa y asignación de empleados.</w:t>
      </w:r>
    </w:p>
    <w:p w14:paraId="73EA7E8B"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r w:rsidRPr="00766723">
        <w:rPr>
          <w:rFonts w:asciiTheme="majorHAnsi" w:eastAsia="Arial" w:hAnsiTheme="majorHAnsi" w:cstheme="majorHAnsi"/>
          <w:color w:val="2C2C2C"/>
          <w:lang w:val="es-ES"/>
        </w:rPr>
        <w:t>Nóminas: generación de nóminas por empleado y periodo, con exportación a PDF.</w:t>
      </w:r>
    </w:p>
    <w:p w14:paraId="06058F63"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r w:rsidRPr="00766723">
        <w:rPr>
          <w:rFonts w:asciiTheme="majorHAnsi" w:eastAsia="Arial" w:hAnsiTheme="majorHAnsi" w:cstheme="majorHAnsi"/>
          <w:color w:val="2C2C2C"/>
          <w:lang w:val="es-ES"/>
        </w:rPr>
        <w:t>Vacaciones: bandeja de solicitudes pendientes con opciones de aprobar/rechazar.</w:t>
      </w:r>
    </w:p>
    <w:p w14:paraId="1E5A8A3B"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r w:rsidRPr="00766723">
        <w:rPr>
          <w:rFonts w:asciiTheme="majorHAnsi" w:eastAsia="Arial" w:hAnsiTheme="majorHAnsi" w:cstheme="majorHAnsi"/>
          <w:color w:val="2C2C2C"/>
          <w:lang w:val="es-ES"/>
        </w:rPr>
        <w:t xml:space="preserve">Mi Perfil: datos personales del administrador </w:t>
      </w:r>
      <w:proofErr w:type="spellStart"/>
      <w:r w:rsidRPr="00766723">
        <w:rPr>
          <w:rFonts w:asciiTheme="majorHAnsi" w:eastAsia="Arial" w:hAnsiTheme="majorHAnsi" w:cstheme="majorHAnsi"/>
          <w:color w:val="2C2C2C"/>
          <w:lang w:val="es-ES"/>
        </w:rPr>
        <w:t>logueado</w:t>
      </w:r>
      <w:proofErr w:type="spellEnd"/>
      <w:r w:rsidRPr="00766723">
        <w:rPr>
          <w:rFonts w:asciiTheme="majorHAnsi" w:eastAsia="Arial" w:hAnsiTheme="majorHAnsi" w:cstheme="majorHAnsi"/>
          <w:color w:val="2C2C2C"/>
          <w:lang w:val="es-ES"/>
        </w:rPr>
        <w:t>.</w:t>
      </w:r>
    </w:p>
    <w:p w14:paraId="1275B4EE"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r w:rsidRPr="00766723">
        <w:rPr>
          <w:rFonts w:asciiTheme="majorHAnsi" w:eastAsia="Arial" w:hAnsiTheme="majorHAnsi" w:cstheme="majorHAnsi"/>
          <w:color w:val="2C2C2C"/>
          <w:lang w:val="es-ES"/>
        </w:rPr>
        <w:t>Configuración: datos de la empresa utilizados en los documentos generados.</w:t>
      </w:r>
    </w:p>
    <w:p w14:paraId="6AA723A3" w14:textId="77777777" w:rsidR="00766723" w:rsidRDefault="00766723" w:rsidP="00766723">
      <w:pPr>
        <w:spacing w:before="80"/>
        <w:rPr>
          <w:rFonts w:asciiTheme="majorHAnsi" w:hAnsiTheme="majorHAnsi" w:cstheme="majorHAnsi"/>
          <w:lang w:val="es-ES"/>
        </w:rPr>
      </w:pPr>
    </w:p>
    <w:p w14:paraId="48AACA7A" w14:textId="68CBB9E3" w:rsidR="00766723" w:rsidRPr="00766723" w:rsidRDefault="00766723" w:rsidP="00766723">
      <w:pPr>
        <w:spacing w:before="80"/>
        <w:rPr>
          <w:rFonts w:asciiTheme="majorHAnsi" w:hAnsiTheme="majorHAnsi" w:cstheme="majorHAnsi"/>
          <w:lang w:val="es-ES"/>
        </w:rPr>
      </w:pPr>
      <w:r>
        <w:rPr>
          <w:rFonts w:asciiTheme="majorHAnsi" w:hAnsiTheme="majorHAnsi" w:cstheme="majorHAnsi"/>
          <w:lang w:val="es-ES"/>
        </w:rPr>
        <w:t>Mi Perfil:</w:t>
      </w:r>
    </w:p>
    <w:p w14:paraId="7FDBFEF8" w14:textId="21049240" w:rsidR="00766723" w:rsidRDefault="00766723" w:rsidP="00766723">
      <w:pPr>
        <w:rPr>
          <w:lang w:val="es-ES"/>
        </w:rPr>
      </w:pPr>
      <w:r w:rsidRPr="00766723">
        <w:rPr>
          <w:noProof/>
          <w:lang w:val="es-ES"/>
        </w:rPr>
        <w:drawing>
          <wp:inline distT="0" distB="0" distL="0" distR="0" wp14:anchorId="476B6D61" wp14:editId="0656CD34">
            <wp:extent cx="5972810" cy="3185795"/>
            <wp:effectExtent l="0" t="0" r="8890" b="0"/>
            <wp:docPr id="1528259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59351" name="Picture 1" descr="A screenshot of a computer&#10;&#10;AI-generated content may be incorrect."/>
                    <pic:cNvPicPr/>
                  </pic:nvPicPr>
                  <pic:blipFill>
                    <a:blip r:embed="rId11"/>
                    <a:stretch>
                      <a:fillRect/>
                    </a:stretch>
                  </pic:blipFill>
                  <pic:spPr>
                    <a:xfrm>
                      <a:off x="0" y="0"/>
                      <a:ext cx="5972810" cy="3185795"/>
                    </a:xfrm>
                    <a:prstGeom prst="rect">
                      <a:avLst/>
                    </a:prstGeom>
                  </pic:spPr>
                </pic:pic>
              </a:graphicData>
            </a:graphic>
          </wp:inline>
        </w:drawing>
      </w:r>
    </w:p>
    <w:p w14:paraId="68DD4809" w14:textId="65706CEF" w:rsidR="000775B9" w:rsidRPr="009A0FF4" w:rsidRDefault="000775B9" w:rsidP="000775B9">
      <w:pPr>
        <w:keepLines/>
        <w:ind w:left="360"/>
        <w:jc w:val="center"/>
        <w:rPr>
          <w:i/>
          <w:lang w:val="es-ES"/>
        </w:rPr>
      </w:pPr>
      <w:r w:rsidRPr="009A0FF4">
        <w:rPr>
          <w:i/>
          <w:lang w:val="es-ES"/>
        </w:rPr>
        <w:t xml:space="preserve">Figura </w:t>
      </w:r>
      <w:r w:rsidR="00931108">
        <w:rPr>
          <w:i/>
          <w:lang w:val="es-ES"/>
        </w:rPr>
        <w:t>5</w:t>
      </w:r>
      <w:r w:rsidRPr="009A0FF4">
        <w:rPr>
          <w:i/>
          <w:lang w:val="es-ES"/>
        </w:rPr>
        <w:t xml:space="preserve">. </w:t>
      </w:r>
      <w:r>
        <w:rPr>
          <w:i/>
          <w:lang w:val="es-ES"/>
        </w:rPr>
        <w:t>Módulo de Mi Perfil</w:t>
      </w:r>
      <w:r w:rsidRPr="009A0FF4">
        <w:rPr>
          <w:i/>
          <w:lang w:val="es-ES"/>
        </w:rPr>
        <w:t>.</w:t>
      </w:r>
    </w:p>
    <w:p w14:paraId="3C3F70F5" w14:textId="77777777" w:rsidR="000775B9" w:rsidRDefault="000775B9" w:rsidP="00766723">
      <w:pPr>
        <w:rPr>
          <w:lang w:val="es-ES"/>
        </w:rPr>
      </w:pPr>
    </w:p>
    <w:p w14:paraId="416B7748" w14:textId="6AB10E08" w:rsidR="00766723" w:rsidRDefault="00766723" w:rsidP="00766723">
      <w:pPr>
        <w:rPr>
          <w:lang w:val="es-ES"/>
        </w:rPr>
      </w:pPr>
      <w:r>
        <w:rPr>
          <w:lang w:val="es-ES"/>
        </w:rPr>
        <w:t>Departamentos:</w:t>
      </w:r>
    </w:p>
    <w:p w14:paraId="776ADCC2" w14:textId="33A7B4E8" w:rsidR="00766723" w:rsidRDefault="00766723" w:rsidP="00766723">
      <w:pPr>
        <w:rPr>
          <w:lang w:val="es-ES"/>
        </w:rPr>
      </w:pPr>
      <w:r w:rsidRPr="00766723">
        <w:rPr>
          <w:noProof/>
          <w:lang w:val="es-ES"/>
        </w:rPr>
        <w:lastRenderedPageBreak/>
        <w:drawing>
          <wp:inline distT="0" distB="0" distL="0" distR="0" wp14:anchorId="43D3EFC3" wp14:editId="077B6CCB">
            <wp:extent cx="5972810" cy="3190240"/>
            <wp:effectExtent l="0" t="0" r="8890" b="0"/>
            <wp:docPr id="113689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807" name="Picture 1" descr="A screenshot of a computer&#10;&#10;AI-generated content may be incorrect."/>
                    <pic:cNvPicPr/>
                  </pic:nvPicPr>
                  <pic:blipFill>
                    <a:blip r:embed="rId12"/>
                    <a:stretch>
                      <a:fillRect/>
                    </a:stretch>
                  </pic:blipFill>
                  <pic:spPr>
                    <a:xfrm>
                      <a:off x="0" y="0"/>
                      <a:ext cx="5972810" cy="3190240"/>
                    </a:xfrm>
                    <a:prstGeom prst="rect">
                      <a:avLst/>
                    </a:prstGeom>
                  </pic:spPr>
                </pic:pic>
              </a:graphicData>
            </a:graphic>
          </wp:inline>
        </w:drawing>
      </w:r>
    </w:p>
    <w:p w14:paraId="6BF5FFB1" w14:textId="6F1F0D45" w:rsidR="000775B9" w:rsidRPr="009A0FF4" w:rsidRDefault="000775B9" w:rsidP="000775B9">
      <w:pPr>
        <w:keepLines/>
        <w:ind w:left="360"/>
        <w:jc w:val="center"/>
        <w:rPr>
          <w:i/>
          <w:lang w:val="es-ES"/>
        </w:rPr>
      </w:pPr>
      <w:r w:rsidRPr="009A0FF4">
        <w:rPr>
          <w:i/>
          <w:lang w:val="es-ES"/>
        </w:rPr>
        <w:t xml:space="preserve">Figura </w:t>
      </w:r>
      <w:r w:rsidR="00931108">
        <w:rPr>
          <w:i/>
          <w:lang w:val="es-ES"/>
        </w:rPr>
        <w:t>6</w:t>
      </w:r>
      <w:r w:rsidRPr="009A0FF4">
        <w:rPr>
          <w:i/>
          <w:lang w:val="es-ES"/>
        </w:rPr>
        <w:t xml:space="preserve">. </w:t>
      </w:r>
      <w:r>
        <w:rPr>
          <w:i/>
          <w:lang w:val="es-ES"/>
        </w:rPr>
        <w:t>Módulo de Departamentos</w:t>
      </w:r>
      <w:r w:rsidRPr="009A0FF4">
        <w:rPr>
          <w:i/>
          <w:lang w:val="es-ES"/>
        </w:rPr>
        <w:t>.</w:t>
      </w:r>
    </w:p>
    <w:p w14:paraId="679576A8" w14:textId="77777777" w:rsidR="000775B9" w:rsidRDefault="000775B9" w:rsidP="00766723">
      <w:pPr>
        <w:rPr>
          <w:lang w:val="es-ES"/>
        </w:rPr>
      </w:pPr>
    </w:p>
    <w:p w14:paraId="107F876F" w14:textId="70A71CDF" w:rsidR="00766723" w:rsidRDefault="00766723" w:rsidP="00766723">
      <w:pPr>
        <w:rPr>
          <w:lang w:val="es-ES"/>
        </w:rPr>
      </w:pPr>
      <w:r>
        <w:rPr>
          <w:lang w:val="es-ES"/>
        </w:rPr>
        <w:t>Nominas:</w:t>
      </w:r>
    </w:p>
    <w:p w14:paraId="133C872F" w14:textId="3550D485" w:rsidR="00766723" w:rsidRDefault="00766723" w:rsidP="00766723">
      <w:pPr>
        <w:rPr>
          <w:lang w:val="es-ES"/>
        </w:rPr>
      </w:pPr>
      <w:r w:rsidRPr="00766723">
        <w:rPr>
          <w:noProof/>
          <w:lang w:val="es-ES"/>
        </w:rPr>
        <w:drawing>
          <wp:inline distT="0" distB="0" distL="0" distR="0" wp14:anchorId="78F5CA82" wp14:editId="036C2C95">
            <wp:extent cx="5972810" cy="3196590"/>
            <wp:effectExtent l="0" t="0" r="8890" b="3810"/>
            <wp:docPr id="228732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32136" name="Picture 1" descr="A screenshot of a computer&#10;&#10;AI-generated content may be incorrect."/>
                    <pic:cNvPicPr/>
                  </pic:nvPicPr>
                  <pic:blipFill>
                    <a:blip r:embed="rId13"/>
                    <a:stretch>
                      <a:fillRect/>
                    </a:stretch>
                  </pic:blipFill>
                  <pic:spPr>
                    <a:xfrm>
                      <a:off x="0" y="0"/>
                      <a:ext cx="5972810" cy="3196590"/>
                    </a:xfrm>
                    <a:prstGeom prst="rect">
                      <a:avLst/>
                    </a:prstGeom>
                  </pic:spPr>
                </pic:pic>
              </a:graphicData>
            </a:graphic>
          </wp:inline>
        </w:drawing>
      </w:r>
    </w:p>
    <w:p w14:paraId="2BEE239B" w14:textId="47D5000E" w:rsidR="000775B9" w:rsidRPr="009A0FF4" w:rsidRDefault="000775B9" w:rsidP="000775B9">
      <w:pPr>
        <w:keepLines/>
        <w:ind w:left="360"/>
        <w:jc w:val="center"/>
        <w:rPr>
          <w:i/>
          <w:lang w:val="es-ES"/>
        </w:rPr>
      </w:pPr>
      <w:r w:rsidRPr="009A0FF4">
        <w:rPr>
          <w:i/>
          <w:lang w:val="es-ES"/>
        </w:rPr>
        <w:t xml:space="preserve">Figura </w:t>
      </w:r>
      <w:r w:rsidR="00931108">
        <w:rPr>
          <w:i/>
          <w:lang w:val="es-ES"/>
        </w:rPr>
        <w:t>7</w:t>
      </w:r>
      <w:r w:rsidRPr="009A0FF4">
        <w:rPr>
          <w:i/>
          <w:lang w:val="es-ES"/>
        </w:rPr>
        <w:t xml:space="preserve">. </w:t>
      </w:r>
      <w:r>
        <w:rPr>
          <w:i/>
          <w:lang w:val="es-ES"/>
        </w:rPr>
        <w:t>Módulo de Nóminas</w:t>
      </w:r>
      <w:r w:rsidRPr="009A0FF4">
        <w:rPr>
          <w:i/>
          <w:lang w:val="es-ES"/>
        </w:rPr>
        <w:t>.</w:t>
      </w:r>
    </w:p>
    <w:p w14:paraId="1C560AEF" w14:textId="77777777" w:rsidR="000775B9" w:rsidRDefault="000775B9" w:rsidP="00766723">
      <w:pPr>
        <w:rPr>
          <w:lang w:val="es-ES"/>
        </w:rPr>
      </w:pPr>
    </w:p>
    <w:p w14:paraId="0B0A1AB5" w14:textId="5A4E1E4C" w:rsidR="00766723" w:rsidRDefault="00766723" w:rsidP="00766723">
      <w:pPr>
        <w:rPr>
          <w:lang w:val="es-ES"/>
        </w:rPr>
      </w:pPr>
      <w:r>
        <w:rPr>
          <w:lang w:val="es-ES"/>
        </w:rPr>
        <w:lastRenderedPageBreak/>
        <w:t>Vacaciones:</w:t>
      </w:r>
    </w:p>
    <w:p w14:paraId="03B4AA97" w14:textId="3D3528F4" w:rsidR="00766723" w:rsidRDefault="00766723" w:rsidP="00766723">
      <w:pPr>
        <w:rPr>
          <w:lang w:val="es-ES"/>
        </w:rPr>
      </w:pPr>
      <w:r w:rsidRPr="00766723">
        <w:rPr>
          <w:noProof/>
          <w:lang w:val="es-ES"/>
        </w:rPr>
        <w:drawing>
          <wp:inline distT="0" distB="0" distL="0" distR="0" wp14:anchorId="3B70E9CA" wp14:editId="090E82CA">
            <wp:extent cx="5972810" cy="3193415"/>
            <wp:effectExtent l="0" t="0" r="8890" b="6985"/>
            <wp:docPr id="1726008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08498" name="Picture 1" descr="A screenshot of a computer&#10;&#10;AI-generated content may be incorrect."/>
                    <pic:cNvPicPr/>
                  </pic:nvPicPr>
                  <pic:blipFill>
                    <a:blip r:embed="rId14"/>
                    <a:stretch>
                      <a:fillRect/>
                    </a:stretch>
                  </pic:blipFill>
                  <pic:spPr>
                    <a:xfrm>
                      <a:off x="0" y="0"/>
                      <a:ext cx="5972810" cy="3193415"/>
                    </a:xfrm>
                    <a:prstGeom prst="rect">
                      <a:avLst/>
                    </a:prstGeom>
                  </pic:spPr>
                </pic:pic>
              </a:graphicData>
            </a:graphic>
          </wp:inline>
        </w:drawing>
      </w:r>
    </w:p>
    <w:p w14:paraId="453E2935" w14:textId="4FD8537C" w:rsidR="000775B9" w:rsidRPr="009A0FF4" w:rsidRDefault="000775B9" w:rsidP="000775B9">
      <w:pPr>
        <w:keepLines/>
        <w:ind w:left="360"/>
        <w:jc w:val="center"/>
        <w:rPr>
          <w:i/>
          <w:lang w:val="es-ES"/>
        </w:rPr>
      </w:pPr>
      <w:r w:rsidRPr="009A0FF4">
        <w:rPr>
          <w:i/>
          <w:lang w:val="es-ES"/>
        </w:rPr>
        <w:t xml:space="preserve">Figura </w:t>
      </w:r>
      <w:r w:rsidR="00931108">
        <w:rPr>
          <w:i/>
          <w:lang w:val="es-ES"/>
        </w:rPr>
        <w:t>8</w:t>
      </w:r>
      <w:r w:rsidRPr="009A0FF4">
        <w:rPr>
          <w:i/>
          <w:lang w:val="es-ES"/>
        </w:rPr>
        <w:t xml:space="preserve">. </w:t>
      </w:r>
      <w:r>
        <w:rPr>
          <w:i/>
          <w:lang w:val="es-ES"/>
        </w:rPr>
        <w:t xml:space="preserve">Módulo de </w:t>
      </w:r>
      <w:proofErr w:type="spellStart"/>
      <w:r>
        <w:rPr>
          <w:i/>
          <w:lang w:val="es-ES"/>
        </w:rPr>
        <w:t>Vacacionesl</w:t>
      </w:r>
      <w:proofErr w:type="spellEnd"/>
      <w:r w:rsidRPr="009A0FF4">
        <w:rPr>
          <w:i/>
          <w:lang w:val="es-ES"/>
        </w:rPr>
        <w:t>.</w:t>
      </w:r>
    </w:p>
    <w:p w14:paraId="3ACC2898" w14:textId="77777777" w:rsidR="000775B9" w:rsidRDefault="000775B9" w:rsidP="00766723">
      <w:pPr>
        <w:rPr>
          <w:lang w:val="es-ES"/>
        </w:rPr>
      </w:pPr>
    </w:p>
    <w:p w14:paraId="7AAAE48A" w14:textId="408EE534" w:rsidR="00766723" w:rsidRDefault="00766723" w:rsidP="00766723">
      <w:pPr>
        <w:rPr>
          <w:lang w:val="es-ES"/>
        </w:rPr>
      </w:pPr>
      <w:r>
        <w:rPr>
          <w:lang w:val="es-ES"/>
        </w:rPr>
        <w:t>Configuración:</w:t>
      </w:r>
    </w:p>
    <w:p w14:paraId="0B886104" w14:textId="53D29BE1" w:rsidR="00766723" w:rsidRDefault="00766723" w:rsidP="00766723">
      <w:pPr>
        <w:rPr>
          <w:lang w:val="es-ES"/>
        </w:rPr>
      </w:pPr>
      <w:r w:rsidRPr="00766723">
        <w:rPr>
          <w:noProof/>
          <w:lang w:val="es-ES"/>
        </w:rPr>
        <w:drawing>
          <wp:inline distT="0" distB="0" distL="0" distR="0" wp14:anchorId="51B2D689" wp14:editId="2FF388A2">
            <wp:extent cx="5972810" cy="3202940"/>
            <wp:effectExtent l="0" t="0" r="8890" b="0"/>
            <wp:docPr id="256314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14741" name="Picture 1" descr="A screenshot of a computer&#10;&#10;AI-generated content may be incorrect."/>
                    <pic:cNvPicPr/>
                  </pic:nvPicPr>
                  <pic:blipFill>
                    <a:blip r:embed="rId15"/>
                    <a:stretch>
                      <a:fillRect/>
                    </a:stretch>
                  </pic:blipFill>
                  <pic:spPr>
                    <a:xfrm>
                      <a:off x="0" y="0"/>
                      <a:ext cx="5972810" cy="3202940"/>
                    </a:xfrm>
                    <a:prstGeom prst="rect">
                      <a:avLst/>
                    </a:prstGeom>
                  </pic:spPr>
                </pic:pic>
              </a:graphicData>
            </a:graphic>
          </wp:inline>
        </w:drawing>
      </w:r>
    </w:p>
    <w:p w14:paraId="52DC293A" w14:textId="71CEE57D" w:rsidR="000775B9" w:rsidRPr="009A0FF4" w:rsidRDefault="000775B9" w:rsidP="000775B9">
      <w:pPr>
        <w:keepLines/>
        <w:ind w:left="360"/>
        <w:jc w:val="center"/>
        <w:rPr>
          <w:i/>
          <w:lang w:val="es-ES"/>
        </w:rPr>
      </w:pPr>
      <w:r w:rsidRPr="009A0FF4">
        <w:rPr>
          <w:i/>
          <w:lang w:val="es-ES"/>
        </w:rPr>
        <w:t xml:space="preserve">Figura </w:t>
      </w:r>
      <w:r w:rsidR="00931108">
        <w:rPr>
          <w:i/>
          <w:lang w:val="es-ES"/>
        </w:rPr>
        <w:t>9</w:t>
      </w:r>
      <w:r w:rsidRPr="009A0FF4">
        <w:rPr>
          <w:i/>
          <w:lang w:val="es-ES"/>
        </w:rPr>
        <w:t xml:space="preserve">. </w:t>
      </w:r>
      <w:r>
        <w:rPr>
          <w:i/>
          <w:lang w:val="es-ES"/>
        </w:rPr>
        <w:t>Módulo de Configuración</w:t>
      </w:r>
      <w:r w:rsidRPr="009A0FF4">
        <w:rPr>
          <w:i/>
          <w:lang w:val="es-ES"/>
        </w:rPr>
        <w:t>.</w:t>
      </w:r>
    </w:p>
    <w:p w14:paraId="62BEF57A" w14:textId="77777777" w:rsidR="000775B9" w:rsidRDefault="000775B9" w:rsidP="00766723">
      <w:pPr>
        <w:rPr>
          <w:lang w:val="es-ES"/>
        </w:rPr>
      </w:pPr>
    </w:p>
    <w:p w14:paraId="62FC2BBD" w14:textId="77777777" w:rsidR="00766723" w:rsidRDefault="00766723" w:rsidP="00766723">
      <w:pPr>
        <w:rPr>
          <w:lang w:val="es-ES"/>
        </w:rPr>
      </w:pPr>
    </w:p>
    <w:p w14:paraId="04E2A5A0" w14:textId="77777777" w:rsidR="004A3F18" w:rsidRDefault="004A3F18" w:rsidP="00766723">
      <w:pPr>
        <w:rPr>
          <w:lang w:val="es-ES"/>
        </w:rPr>
      </w:pPr>
    </w:p>
    <w:p w14:paraId="2C59BD98" w14:textId="77777777" w:rsidR="004A3F18" w:rsidRDefault="004A3F18" w:rsidP="00766723">
      <w:pPr>
        <w:rPr>
          <w:lang w:val="es-ES"/>
        </w:rPr>
      </w:pPr>
    </w:p>
    <w:p w14:paraId="72981744" w14:textId="77777777" w:rsidR="004A3F18" w:rsidRDefault="004A3F18" w:rsidP="00766723">
      <w:pPr>
        <w:rPr>
          <w:lang w:val="es-ES"/>
        </w:rPr>
      </w:pPr>
    </w:p>
    <w:p w14:paraId="545E53BF" w14:textId="77777777" w:rsidR="00766723" w:rsidRPr="00766723" w:rsidRDefault="00766723" w:rsidP="00766723">
      <w:pPr>
        <w:pStyle w:val="Heading3"/>
        <w:rPr>
          <w:rFonts w:cstheme="majorHAnsi"/>
          <w:sz w:val="28"/>
          <w:szCs w:val="28"/>
          <w:lang w:val="es-ES"/>
        </w:rPr>
      </w:pPr>
      <w:bookmarkStart w:id="21" w:name="_Toc228900393"/>
      <w:bookmarkStart w:id="22" w:name="_Toc228904393"/>
      <w:r w:rsidRPr="00766723">
        <w:rPr>
          <w:rFonts w:eastAsia="Arial" w:cstheme="majorHAnsi"/>
          <w:color w:val="1A1A28"/>
          <w:sz w:val="32"/>
          <w:szCs w:val="32"/>
          <w:lang w:val="es-ES"/>
        </w:rPr>
        <w:t>Panel Empleado (</w:t>
      </w:r>
      <w:proofErr w:type="spellStart"/>
      <w:r w:rsidRPr="00766723">
        <w:rPr>
          <w:rFonts w:eastAsia="Arial" w:cstheme="majorHAnsi"/>
          <w:color w:val="1A1A28"/>
          <w:sz w:val="32"/>
          <w:szCs w:val="32"/>
          <w:lang w:val="es-ES"/>
        </w:rPr>
        <w:t>FormEmpleado</w:t>
      </w:r>
      <w:proofErr w:type="spellEnd"/>
      <w:r w:rsidRPr="00766723">
        <w:rPr>
          <w:rFonts w:eastAsia="Arial" w:cstheme="majorHAnsi"/>
          <w:color w:val="1A1A28"/>
          <w:sz w:val="32"/>
          <w:szCs w:val="32"/>
          <w:lang w:val="es-ES"/>
        </w:rPr>
        <w:t>)</w:t>
      </w:r>
      <w:bookmarkEnd w:id="21"/>
      <w:bookmarkEnd w:id="22"/>
    </w:p>
    <w:p w14:paraId="41BFA94B" w14:textId="77777777" w:rsidR="00766723" w:rsidRPr="00766723" w:rsidRDefault="00766723" w:rsidP="00766723">
      <w:pPr>
        <w:spacing w:before="80" w:after="80"/>
        <w:jc w:val="both"/>
        <w:rPr>
          <w:rFonts w:asciiTheme="majorHAnsi" w:hAnsiTheme="majorHAnsi" w:cstheme="majorHAnsi"/>
        </w:rPr>
      </w:pPr>
      <w:r w:rsidRPr="00766723">
        <w:rPr>
          <w:rFonts w:asciiTheme="majorHAnsi" w:eastAsia="Arial" w:hAnsiTheme="majorHAnsi" w:cstheme="majorHAnsi"/>
          <w:color w:val="2C2C2C"/>
          <w:lang w:val="es-ES"/>
        </w:rPr>
        <w:t xml:space="preserve">El </w:t>
      </w:r>
      <w:proofErr w:type="spellStart"/>
      <w:r w:rsidRPr="00766723">
        <w:rPr>
          <w:rFonts w:asciiTheme="majorHAnsi" w:eastAsia="Arial" w:hAnsiTheme="majorHAnsi" w:cstheme="majorHAnsi"/>
          <w:color w:val="2C2C2C"/>
          <w:lang w:val="es-ES"/>
        </w:rPr>
        <w:t>FormEmpleado</w:t>
      </w:r>
      <w:proofErr w:type="spellEnd"/>
      <w:r w:rsidRPr="00766723">
        <w:rPr>
          <w:rFonts w:asciiTheme="majorHAnsi" w:eastAsia="Arial" w:hAnsiTheme="majorHAnsi" w:cstheme="majorHAnsi"/>
          <w:color w:val="2C2C2C"/>
          <w:lang w:val="es-ES"/>
        </w:rPr>
        <w:t xml:space="preserve"> sigue la misma estructura de navegación. </w:t>
      </w:r>
      <w:r w:rsidRPr="00766723">
        <w:rPr>
          <w:rFonts w:asciiTheme="majorHAnsi" w:eastAsia="Arial" w:hAnsiTheme="majorHAnsi" w:cstheme="majorHAnsi"/>
          <w:color w:val="2C2C2C"/>
        </w:rPr>
        <w:t xml:space="preserve">Las </w:t>
      </w:r>
      <w:proofErr w:type="spellStart"/>
      <w:r w:rsidRPr="00766723">
        <w:rPr>
          <w:rFonts w:asciiTheme="majorHAnsi" w:eastAsia="Arial" w:hAnsiTheme="majorHAnsi" w:cstheme="majorHAnsi"/>
          <w:color w:val="2C2C2C"/>
        </w:rPr>
        <w:t>secciones</w:t>
      </w:r>
      <w:proofErr w:type="spellEnd"/>
      <w:r w:rsidRPr="00766723">
        <w:rPr>
          <w:rFonts w:asciiTheme="majorHAnsi" w:eastAsia="Arial" w:hAnsiTheme="majorHAnsi" w:cstheme="majorHAnsi"/>
          <w:color w:val="2C2C2C"/>
        </w:rPr>
        <w:t xml:space="preserve"> </w:t>
      </w:r>
      <w:proofErr w:type="spellStart"/>
      <w:r w:rsidRPr="00766723">
        <w:rPr>
          <w:rFonts w:asciiTheme="majorHAnsi" w:eastAsia="Arial" w:hAnsiTheme="majorHAnsi" w:cstheme="majorHAnsi"/>
          <w:color w:val="2C2C2C"/>
        </w:rPr>
        <w:t>accesibles</w:t>
      </w:r>
      <w:proofErr w:type="spellEnd"/>
      <w:r w:rsidRPr="00766723">
        <w:rPr>
          <w:rFonts w:asciiTheme="majorHAnsi" w:eastAsia="Arial" w:hAnsiTheme="majorHAnsi" w:cstheme="majorHAnsi"/>
          <w:color w:val="2C2C2C"/>
        </w:rPr>
        <w:t xml:space="preserve"> son:</w:t>
      </w:r>
    </w:p>
    <w:p w14:paraId="70CE7317" w14:textId="77777777" w:rsidR="00766723" w:rsidRPr="00766723" w:rsidRDefault="00766723" w:rsidP="00766723">
      <w:pPr>
        <w:spacing w:before="80"/>
        <w:rPr>
          <w:rFonts w:asciiTheme="majorHAnsi" w:hAnsiTheme="majorHAnsi" w:cstheme="majorHAnsi"/>
        </w:rPr>
      </w:pPr>
    </w:p>
    <w:p w14:paraId="3B22392F"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proofErr w:type="spellStart"/>
      <w:r w:rsidRPr="00766723">
        <w:rPr>
          <w:rFonts w:asciiTheme="majorHAnsi" w:eastAsia="Arial" w:hAnsiTheme="majorHAnsi" w:cstheme="majorHAnsi"/>
          <w:color w:val="2C2C2C"/>
          <w:lang w:val="es-ES"/>
        </w:rPr>
        <w:t>Dashboard</w:t>
      </w:r>
      <w:proofErr w:type="spellEnd"/>
      <w:r w:rsidRPr="00766723">
        <w:rPr>
          <w:rFonts w:asciiTheme="majorHAnsi" w:eastAsia="Arial" w:hAnsiTheme="majorHAnsi" w:cstheme="majorHAnsi"/>
          <w:color w:val="2C2C2C"/>
          <w:lang w:val="es-ES"/>
        </w:rPr>
        <w:t>: resumen del mes actual (horas trabajadas, días de vacaciones disponibles, última nómina).</w:t>
      </w:r>
    </w:p>
    <w:p w14:paraId="2AF8956B"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r w:rsidRPr="00766723">
        <w:rPr>
          <w:rFonts w:asciiTheme="majorHAnsi" w:eastAsia="Arial" w:hAnsiTheme="majorHAnsi" w:cstheme="majorHAnsi"/>
          <w:color w:val="2C2C2C"/>
          <w:lang w:val="es-ES"/>
        </w:rPr>
        <w:t>Fichar: reloj en tiempo real, botón de entrada/salida y tabla con el historial de fichajes del mes.</w:t>
      </w:r>
    </w:p>
    <w:p w14:paraId="1D88FF71"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r w:rsidRPr="00766723">
        <w:rPr>
          <w:rFonts w:asciiTheme="majorHAnsi" w:eastAsia="Arial" w:hAnsiTheme="majorHAnsi" w:cstheme="majorHAnsi"/>
          <w:color w:val="2C2C2C"/>
          <w:lang w:val="es-ES"/>
        </w:rPr>
        <w:t>Nóminas: listado de nóminas propias con posibilidad de descarga en PDF.</w:t>
      </w:r>
    </w:p>
    <w:p w14:paraId="2BBC562A"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r w:rsidRPr="00766723">
        <w:rPr>
          <w:rFonts w:asciiTheme="majorHAnsi" w:eastAsia="Arial" w:hAnsiTheme="majorHAnsi" w:cstheme="majorHAnsi"/>
          <w:color w:val="2C2C2C"/>
          <w:lang w:val="es-ES"/>
        </w:rPr>
        <w:t>Vacaciones: solicitud de nuevos periodos y consulta del estado de solicitudes anteriores.</w:t>
      </w:r>
    </w:p>
    <w:p w14:paraId="73424100" w14:textId="77777777" w:rsidR="00766723" w:rsidRPr="00766723" w:rsidRDefault="00766723" w:rsidP="00766723">
      <w:pPr>
        <w:pStyle w:val="ListParagraph"/>
        <w:numPr>
          <w:ilvl w:val="0"/>
          <w:numId w:val="19"/>
        </w:numPr>
        <w:spacing w:before="40" w:after="40" w:line="240" w:lineRule="auto"/>
        <w:contextualSpacing w:val="0"/>
        <w:rPr>
          <w:rFonts w:asciiTheme="majorHAnsi" w:hAnsiTheme="majorHAnsi" w:cstheme="majorHAnsi"/>
          <w:lang w:val="es-ES"/>
        </w:rPr>
      </w:pPr>
      <w:r w:rsidRPr="00766723">
        <w:rPr>
          <w:rFonts w:asciiTheme="majorHAnsi" w:eastAsia="Arial" w:hAnsiTheme="majorHAnsi" w:cstheme="majorHAnsi"/>
          <w:color w:val="2C2C2C"/>
          <w:lang w:val="es-ES"/>
        </w:rPr>
        <w:t>Configuración: cambio de contraseña y datos de contacto del empleado.</w:t>
      </w:r>
    </w:p>
    <w:p w14:paraId="12BDAC9C" w14:textId="77777777" w:rsidR="00766723" w:rsidRDefault="00766723" w:rsidP="00766723">
      <w:pPr>
        <w:rPr>
          <w:lang w:val="es-ES"/>
        </w:rPr>
      </w:pPr>
    </w:p>
    <w:p w14:paraId="54470839" w14:textId="77CDE7FA" w:rsidR="00766723" w:rsidRDefault="00766723" w:rsidP="00766723">
      <w:pPr>
        <w:rPr>
          <w:lang w:val="es-ES"/>
        </w:rPr>
      </w:pPr>
      <w:proofErr w:type="spellStart"/>
      <w:r>
        <w:rPr>
          <w:lang w:val="es-ES"/>
        </w:rPr>
        <w:t>DashBoard</w:t>
      </w:r>
      <w:proofErr w:type="spellEnd"/>
      <w:r>
        <w:rPr>
          <w:lang w:val="es-ES"/>
        </w:rPr>
        <w:t>:</w:t>
      </w:r>
    </w:p>
    <w:p w14:paraId="32AD7498" w14:textId="602584F2" w:rsidR="00766723" w:rsidRDefault="00766723" w:rsidP="00766723">
      <w:pPr>
        <w:rPr>
          <w:lang w:val="es-ES"/>
        </w:rPr>
      </w:pPr>
      <w:r w:rsidRPr="00766723">
        <w:rPr>
          <w:noProof/>
          <w:lang w:val="es-ES"/>
        </w:rPr>
        <w:drawing>
          <wp:inline distT="0" distB="0" distL="0" distR="0" wp14:anchorId="1A6A1EA5" wp14:editId="02139E97">
            <wp:extent cx="5972810" cy="3215005"/>
            <wp:effectExtent l="0" t="0" r="8890" b="4445"/>
            <wp:docPr id="1267655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55992" name="Picture 1" descr="A screenshot of a computer&#10;&#10;AI-generated content may be incorrect."/>
                    <pic:cNvPicPr/>
                  </pic:nvPicPr>
                  <pic:blipFill>
                    <a:blip r:embed="rId16"/>
                    <a:stretch>
                      <a:fillRect/>
                    </a:stretch>
                  </pic:blipFill>
                  <pic:spPr>
                    <a:xfrm>
                      <a:off x="0" y="0"/>
                      <a:ext cx="5972810" cy="3215005"/>
                    </a:xfrm>
                    <a:prstGeom prst="rect">
                      <a:avLst/>
                    </a:prstGeom>
                  </pic:spPr>
                </pic:pic>
              </a:graphicData>
            </a:graphic>
          </wp:inline>
        </w:drawing>
      </w:r>
    </w:p>
    <w:p w14:paraId="2674467E" w14:textId="52FC5FCE" w:rsidR="007446C7" w:rsidRPr="009A0FF4" w:rsidRDefault="007446C7" w:rsidP="007446C7">
      <w:pPr>
        <w:keepLines/>
        <w:ind w:left="360"/>
        <w:jc w:val="center"/>
        <w:rPr>
          <w:i/>
          <w:lang w:val="es-ES"/>
        </w:rPr>
      </w:pPr>
      <w:r w:rsidRPr="009A0FF4">
        <w:rPr>
          <w:i/>
          <w:lang w:val="es-ES"/>
        </w:rPr>
        <w:t xml:space="preserve">Figura </w:t>
      </w:r>
      <w:r w:rsidR="00931108">
        <w:rPr>
          <w:i/>
          <w:lang w:val="es-ES"/>
        </w:rPr>
        <w:t>10</w:t>
      </w:r>
      <w:r w:rsidRPr="009A0FF4">
        <w:rPr>
          <w:i/>
          <w:lang w:val="es-ES"/>
        </w:rPr>
        <w:t xml:space="preserve">. </w:t>
      </w:r>
      <w:r>
        <w:rPr>
          <w:i/>
          <w:lang w:val="es-ES"/>
        </w:rPr>
        <w:t>Módulo de Mi Perfil Empleado</w:t>
      </w:r>
      <w:r w:rsidRPr="009A0FF4">
        <w:rPr>
          <w:i/>
          <w:lang w:val="es-ES"/>
        </w:rPr>
        <w:t>.</w:t>
      </w:r>
    </w:p>
    <w:p w14:paraId="400BF9A0" w14:textId="77777777" w:rsidR="007446C7" w:rsidRDefault="007446C7" w:rsidP="00766723">
      <w:pPr>
        <w:rPr>
          <w:lang w:val="es-ES"/>
        </w:rPr>
      </w:pPr>
    </w:p>
    <w:p w14:paraId="176468C2" w14:textId="04174395" w:rsidR="00766723" w:rsidRDefault="00766723" w:rsidP="00766723">
      <w:pPr>
        <w:rPr>
          <w:lang w:val="es-ES"/>
        </w:rPr>
      </w:pPr>
      <w:r>
        <w:rPr>
          <w:lang w:val="es-ES"/>
        </w:rPr>
        <w:lastRenderedPageBreak/>
        <w:t>Fichar:</w:t>
      </w:r>
    </w:p>
    <w:p w14:paraId="0B06A1F3" w14:textId="47AC9914" w:rsidR="00766723" w:rsidRDefault="00766723" w:rsidP="00766723">
      <w:pPr>
        <w:rPr>
          <w:lang w:val="es-ES"/>
        </w:rPr>
      </w:pPr>
      <w:r w:rsidRPr="00766723">
        <w:rPr>
          <w:noProof/>
          <w:lang w:val="es-ES"/>
        </w:rPr>
        <w:drawing>
          <wp:inline distT="0" distB="0" distL="0" distR="0" wp14:anchorId="43797440" wp14:editId="63C3E611">
            <wp:extent cx="5972810" cy="3196590"/>
            <wp:effectExtent l="0" t="0" r="8890" b="3810"/>
            <wp:docPr id="1140877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77770" name="Picture 1" descr="A screenshot of a computer&#10;&#10;AI-generated content may be incorrect."/>
                    <pic:cNvPicPr/>
                  </pic:nvPicPr>
                  <pic:blipFill>
                    <a:blip r:embed="rId17"/>
                    <a:stretch>
                      <a:fillRect/>
                    </a:stretch>
                  </pic:blipFill>
                  <pic:spPr>
                    <a:xfrm>
                      <a:off x="0" y="0"/>
                      <a:ext cx="5972810" cy="3196590"/>
                    </a:xfrm>
                    <a:prstGeom prst="rect">
                      <a:avLst/>
                    </a:prstGeom>
                  </pic:spPr>
                </pic:pic>
              </a:graphicData>
            </a:graphic>
          </wp:inline>
        </w:drawing>
      </w:r>
    </w:p>
    <w:p w14:paraId="61C2C42D" w14:textId="52E16AAC" w:rsidR="007446C7" w:rsidRPr="009A0FF4" w:rsidRDefault="007446C7" w:rsidP="007446C7">
      <w:pPr>
        <w:keepLines/>
        <w:ind w:left="360"/>
        <w:jc w:val="center"/>
        <w:rPr>
          <w:i/>
          <w:lang w:val="es-ES"/>
        </w:rPr>
      </w:pPr>
      <w:r w:rsidRPr="009A0FF4">
        <w:rPr>
          <w:i/>
          <w:lang w:val="es-ES"/>
        </w:rPr>
        <w:t xml:space="preserve">Figura </w:t>
      </w:r>
      <w:r>
        <w:rPr>
          <w:i/>
          <w:lang w:val="es-ES"/>
        </w:rPr>
        <w:t>1</w:t>
      </w:r>
      <w:r w:rsidR="00931108">
        <w:rPr>
          <w:i/>
          <w:lang w:val="es-ES"/>
        </w:rPr>
        <w:t>1</w:t>
      </w:r>
      <w:r w:rsidRPr="009A0FF4">
        <w:rPr>
          <w:i/>
          <w:lang w:val="es-ES"/>
        </w:rPr>
        <w:t xml:space="preserve">. </w:t>
      </w:r>
      <w:r>
        <w:rPr>
          <w:i/>
          <w:lang w:val="es-ES"/>
        </w:rPr>
        <w:t xml:space="preserve">Módulo de Fichajes </w:t>
      </w:r>
      <w:proofErr w:type="spellStart"/>
      <w:r>
        <w:rPr>
          <w:i/>
          <w:lang w:val="es-ES"/>
        </w:rPr>
        <w:t>Elmpleado</w:t>
      </w:r>
      <w:proofErr w:type="spellEnd"/>
      <w:r w:rsidRPr="009A0FF4">
        <w:rPr>
          <w:i/>
          <w:lang w:val="es-ES"/>
        </w:rPr>
        <w:t>.</w:t>
      </w:r>
    </w:p>
    <w:p w14:paraId="38EC7149" w14:textId="77777777" w:rsidR="007446C7" w:rsidRDefault="007446C7" w:rsidP="00766723">
      <w:pPr>
        <w:rPr>
          <w:lang w:val="es-ES"/>
        </w:rPr>
      </w:pPr>
    </w:p>
    <w:p w14:paraId="4DFE8EB8" w14:textId="02A09F76" w:rsidR="00766723" w:rsidRDefault="00766723" w:rsidP="00766723">
      <w:pPr>
        <w:rPr>
          <w:lang w:val="es-ES"/>
        </w:rPr>
      </w:pPr>
      <w:r>
        <w:rPr>
          <w:lang w:val="es-ES"/>
        </w:rPr>
        <w:t>Nominas:</w:t>
      </w:r>
    </w:p>
    <w:p w14:paraId="3FFE3DD2" w14:textId="12CE3DE8" w:rsidR="00766723" w:rsidRDefault="000479BC" w:rsidP="00766723">
      <w:pPr>
        <w:rPr>
          <w:lang w:val="es-ES"/>
        </w:rPr>
      </w:pPr>
      <w:r w:rsidRPr="000479BC">
        <w:rPr>
          <w:noProof/>
          <w:lang w:val="es-ES"/>
        </w:rPr>
        <w:drawing>
          <wp:inline distT="0" distB="0" distL="0" distR="0" wp14:anchorId="01E0B173" wp14:editId="5D6B454D">
            <wp:extent cx="5972810" cy="3211830"/>
            <wp:effectExtent l="0" t="0" r="8890" b="7620"/>
            <wp:docPr id="800467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67106" name="Picture 1" descr="A screenshot of a computer&#10;&#10;AI-generated content may be incorrect."/>
                    <pic:cNvPicPr/>
                  </pic:nvPicPr>
                  <pic:blipFill>
                    <a:blip r:embed="rId18"/>
                    <a:stretch>
                      <a:fillRect/>
                    </a:stretch>
                  </pic:blipFill>
                  <pic:spPr>
                    <a:xfrm>
                      <a:off x="0" y="0"/>
                      <a:ext cx="5972810" cy="3211830"/>
                    </a:xfrm>
                    <a:prstGeom prst="rect">
                      <a:avLst/>
                    </a:prstGeom>
                  </pic:spPr>
                </pic:pic>
              </a:graphicData>
            </a:graphic>
          </wp:inline>
        </w:drawing>
      </w:r>
    </w:p>
    <w:p w14:paraId="25D02038" w14:textId="4BB77271" w:rsidR="007446C7" w:rsidRPr="009A0FF4" w:rsidRDefault="007446C7" w:rsidP="007446C7">
      <w:pPr>
        <w:keepLines/>
        <w:ind w:left="360"/>
        <w:jc w:val="center"/>
        <w:rPr>
          <w:i/>
          <w:lang w:val="es-ES"/>
        </w:rPr>
      </w:pPr>
      <w:r w:rsidRPr="009A0FF4">
        <w:rPr>
          <w:i/>
          <w:lang w:val="es-ES"/>
        </w:rPr>
        <w:t xml:space="preserve">Figura </w:t>
      </w:r>
      <w:r>
        <w:rPr>
          <w:i/>
          <w:lang w:val="es-ES"/>
        </w:rPr>
        <w:t>1</w:t>
      </w:r>
      <w:r w:rsidR="00931108">
        <w:rPr>
          <w:i/>
          <w:lang w:val="es-ES"/>
        </w:rPr>
        <w:t>2</w:t>
      </w:r>
      <w:r w:rsidRPr="009A0FF4">
        <w:rPr>
          <w:i/>
          <w:lang w:val="es-ES"/>
        </w:rPr>
        <w:t xml:space="preserve">. </w:t>
      </w:r>
      <w:r>
        <w:rPr>
          <w:i/>
          <w:lang w:val="es-ES"/>
        </w:rPr>
        <w:t>Módulo de Nóminas Empleado</w:t>
      </w:r>
      <w:r w:rsidRPr="009A0FF4">
        <w:rPr>
          <w:i/>
          <w:lang w:val="es-ES"/>
        </w:rPr>
        <w:t>.</w:t>
      </w:r>
    </w:p>
    <w:p w14:paraId="46C244A4" w14:textId="77777777" w:rsidR="007446C7" w:rsidRDefault="007446C7" w:rsidP="00766723">
      <w:pPr>
        <w:rPr>
          <w:lang w:val="es-ES"/>
        </w:rPr>
      </w:pPr>
    </w:p>
    <w:p w14:paraId="3CA5A1BE" w14:textId="2A39E527" w:rsidR="00766723" w:rsidRDefault="00766723" w:rsidP="00766723">
      <w:pPr>
        <w:rPr>
          <w:lang w:val="es-ES"/>
        </w:rPr>
      </w:pPr>
      <w:r>
        <w:rPr>
          <w:lang w:val="es-ES"/>
        </w:rPr>
        <w:t>Vacaciones:</w:t>
      </w:r>
    </w:p>
    <w:p w14:paraId="7708FE0F" w14:textId="2B325B18" w:rsidR="00766723" w:rsidRDefault="00766723" w:rsidP="00766723">
      <w:pPr>
        <w:rPr>
          <w:lang w:val="es-ES"/>
        </w:rPr>
      </w:pPr>
      <w:r w:rsidRPr="00766723">
        <w:rPr>
          <w:noProof/>
          <w:lang w:val="es-ES"/>
        </w:rPr>
        <w:drawing>
          <wp:inline distT="0" distB="0" distL="0" distR="0" wp14:anchorId="45DD6BFA" wp14:editId="21B8A557">
            <wp:extent cx="5972810" cy="3206115"/>
            <wp:effectExtent l="0" t="0" r="8890" b="0"/>
            <wp:docPr id="2018549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49177" name="Picture 1" descr="A screenshot of a computer&#10;&#10;AI-generated content may be incorrect."/>
                    <pic:cNvPicPr/>
                  </pic:nvPicPr>
                  <pic:blipFill>
                    <a:blip r:embed="rId19"/>
                    <a:stretch>
                      <a:fillRect/>
                    </a:stretch>
                  </pic:blipFill>
                  <pic:spPr>
                    <a:xfrm>
                      <a:off x="0" y="0"/>
                      <a:ext cx="5972810" cy="3206115"/>
                    </a:xfrm>
                    <a:prstGeom prst="rect">
                      <a:avLst/>
                    </a:prstGeom>
                  </pic:spPr>
                </pic:pic>
              </a:graphicData>
            </a:graphic>
          </wp:inline>
        </w:drawing>
      </w:r>
    </w:p>
    <w:p w14:paraId="243F5DBB" w14:textId="4EAA001B" w:rsidR="007446C7" w:rsidRPr="009A0FF4" w:rsidRDefault="007446C7" w:rsidP="007446C7">
      <w:pPr>
        <w:keepLines/>
        <w:ind w:left="360"/>
        <w:jc w:val="center"/>
        <w:rPr>
          <w:i/>
          <w:lang w:val="es-ES"/>
        </w:rPr>
      </w:pPr>
      <w:r w:rsidRPr="009A0FF4">
        <w:rPr>
          <w:i/>
          <w:lang w:val="es-ES"/>
        </w:rPr>
        <w:t xml:space="preserve">Figura </w:t>
      </w:r>
      <w:r>
        <w:rPr>
          <w:i/>
          <w:lang w:val="es-ES"/>
        </w:rPr>
        <w:t>1</w:t>
      </w:r>
      <w:r w:rsidR="00931108">
        <w:rPr>
          <w:i/>
          <w:lang w:val="es-ES"/>
        </w:rPr>
        <w:t>3</w:t>
      </w:r>
      <w:r w:rsidRPr="009A0FF4">
        <w:rPr>
          <w:i/>
          <w:lang w:val="es-ES"/>
        </w:rPr>
        <w:t xml:space="preserve">. </w:t>
      </w:r>
      <w:r>
        <w:rPr>
          <w:i/>
          <w:lang w:val="es-ES"/>
        </w:rPr>
        <w:t>Módulo de Vacaciones Empleado</w:t>
      </w:r>
      <w:r w:rsidRPr="009A0FF4">
        <w:rPr>
          <w:i/>
          <w:lang w:val="es-ES"/>
        </w:rPr>
        <w:t>.</w:t>
      </w:r>
    </w:p>
    <w:p w14:paraId="40DE1E5B" w14:textId="77777777" w:rsidR="007446C7" w:rsidRDefault="007446C7" w:rsidP="00766723">
      <w:pPr>
        <w:rPr>
          <w:lang w:val="es-ES"/>
        </w:rPr>
      </w:pPr>
    </w:p>
    <w:p w14:paraId="2CF46549" w14:textId="03067F0A" w:rsidR="00766723" w:rsidRDefault="00766723" w:rsidP="00766723">
      <w:pPr>
        <w:rPr>
          <w:lang w:val="es-ES"/>
        </w:rPr>
      </w:pPr>
      <w:r>
        <w:rPr>
          <w:lang w:val="es-ES"/>
        </w:rPr>
        <w:t>Configuración:</w:t>
      </w:r>
    </w:p>
    <w:p w14:paraId="755DDC3A" w14:textId="7A14138E" w:rsidR="00766723" w:rsidRDefault="00766723" w:rsidP="00766723">
      <w:pPr>
        <w:rPr>
          <w:lang w:val="es-ES"/>
        </w:rPr>
      </w:pPr>
      <w:r>
        <w:rPr>
          <w:lang w:val="es-ES"/>
        </w:rPr>
        <w:t>En proceso…</w:t>
      </w:r>
    </w:p>
    <w:p w14:paraId="6874250C" w14:textId="393C51E8" w:rsidR="007446C7" w:rsidRPr="009A0FF4" w:rsidRDefault="007446C7" w:rsidP="007446C7">
      <w:pPr>
        <w:keepLines/>
        <w:ind w:left="360"/>
        <w:jc w:val="center"/>
        <w:rPr>
          <w:i/>
          <w:lang w:val="es-ES"/>
        </w:rPr>
      </w:pPr>
      <w:r w:rsidRPr="009A0FF4">
        <w:rPr>
          <w:i/>
          <w:lang w:val="es-ES"/>
        </w:rPr>
        <w:t xml:space="preserve">Figura </w:t>
      </w:r>
      <w:r>
        <w:rPr>
          <w:i/>
          <w:lang w:val="es-ES"/>
        </w:rPr>
        <w:t>1</w:t>
      </w:r>
      <w:r w:rsidR="00931108">
        <w:rPr>
          <w:i/>
          <w:lang w:val="es-ES"/>
        </w:rPr>
        <w:t>4</w:t>
      </w:r>
      <w:r w:rsidRPr="009A0FF4">
        <w:rPr>
          <w:i/>
          <w:lang w:val="es-ES"/>
        </w:rPr>
        <w:t xml:space="preserve">. </w:t>
      </w:r>
      <w:r>
        <w:rPr>
          <w:i/>
          <w:lang w:val="es-ES"/>
        </w:rPr>
        <w:t>Módulo de Configuración Empleado</w:t>
      </w:r>
      <w:r w:rsidRPr="009A0FF4">
        <w:rPr>
          <w:i/>
          <w:lang w:val="es-ES"/>
        </w:rPr>
        <w:t>.</w:t>
      </w:r>
    </w:p>
    <w:p w14:paraId="01099A61" w14:textId="77777777" w:rsidR="007446C7" w:rsidRDefault="007446C7" w:rsidP="00766723">
      <w:pPr>
        <w:rPr>
          <w:lang w:val="es-ES"/>
        </w:rPr>
      </w:pPr>
    </w:p>
    <w:p w14:paraId="1B7DC6DF" w14:textId="7A80718C" w:rsidR="005833E9" w:rsidRDefault="005833E9" w:rsidP="005833E9">
      <w:pPr>
        <w:pStyle w:val="Heading1"/>
        <w:numPr>
          <w:ilvl w:val="0"/>
          <w:numId w:val="21"/>
        </w:numPr>
      </w:pPr>
      <w:proofErr w:type="spellStart"/>
      <w:r>
        <w:t>Antecedentes</w:t>
      </w:r>
      <w:proofErr w:type="spellEnd"/>
    </w:p>
    <w:p w14:paraId="5C491390" w14:textId="77777777" w:rsidR="005833E9" w:rsidRPr="005833E9" w:rsidRDefault="005833E9" w:rsidP="005833E9"/>
    <w:p w14:paraId="304B21A8" w14:textId="77777777" w:rsidR="00864C17" w:rsidRPr="00864C17" w:rsidRDefault="00864C17" w:rsidP="00864C17">
      <w:pPr>
        <w:rPr>
          <w:lang w:val="es-ES"/>
        </w:rPr>
      </w:pPr>
      <w:r w:rsidRPr="00864C17">
        <w:rPr>
          <w:lang w:val="es-ES"/>
        </w:rPr>
        <w:t>La gestión de Recursos Humanos es una de las áreas más importantes dentro de cualquier empresa, independientemente de su tamaño. Tradicionalmente, muchas pequeñas y medianas empresas gestionan sus empleados, nóminas y vacaciones mediante hojas de cálculo o incluso en papel, lo que genera errores, pérdida de tiempo y falta de control.</w:t>
      </w:r>
    </w:p>
    <w:p w14:paraId="4D56F7CE" w14:textId="77777777" w:rsidR="00864C17" w:rsidRPr="00864C17" w:rsidRDefault="00864C17" w:rsidP="00864C17">
      <w:pPr>
        <w:rPr>
          <w:lang w:val="es-ES"/>
        </w:rPr>
      </w:pPr>
      <w:proofErr w:type="spellStart"/>
      <w:r w:rsidRPr="00864C17">
        <w:rPr>
          <w:lang w:val="es-ES"/>
        </w:rPr>
        <w:t>AppRRHH</w:t>
      </w:r>
      <w:proofErr w:type="spellEnd"/>
      <w:r w:rsidRPr="00864C17">
        <w:rPr>
          <w:lang w:val="es-ES"/>
        </w:rPr>
        <w:t xml:space="preserve"> nace como respuesta a esta necesidad, ofreciendo una solución centralizada que permite gestionar toda la información de los empleados desde una única aplicación de escritorio. El objetivo no </w:t>
      </w:r>
      <w:r w:rsidRPr="00864C17">
        <w:rPr>
          <w:lang w:val="es-ES"/>
        </w:rPr>
        <w:lastRenderedPageBreak/>
        <w:t>es competir con grandes soluciones empresariales como SAP o Factorial, sino ofrecer una herramienta sencilla, funcional y fácil de usar para empresas pequeñas.</w:t>
      </w:r>
    </w:p>
    <w:p w14:paraId="1C6D8882" w14:textId="77777777" w:rsidR="00864C17" w:rsidRPr="00864C17" w:rsidRDefault="00864C17" w:rsidP="00864C17">
      <w:pPr>
        <w:rPr>
          <w:lang w:val="es-ES"/>
        </w:rPr>
      </w:pPr>
      <w:r w:rsidRPr="00864C17">
        <w:rPr>
          <w:lang w:val="es-ES"/>
        </w:rPr>
        <w:t xml:space="preserve">Como referencias técnicas se utilizó la documentación oficial de Microsoft para </w:t>
      </w:r>
      <w:proofErr w:type="spellStart"/>
      <w:r w:rsidRPr="00864C17">
        <w:rPr>
          <w:lang w:val="es-ES"/>
        </w:rPr>
        <w:t>Entity</w:t>
      </w:r>
      <w:proofErr w:type="spellEnd"/>
      <w:r w:rsidRPr="00864C17">
        <w:rPr>
          <w:lang w:val="es-ES"/>
        </w:rPr>
        <w:t xml:space="preserve"> Framework Core y Windows </w:t>
      </w:r>
      <w:proofErr w:type="spellStart"/>
      <w:r w:rsidRPr="00864C17">
        <w:rPr>
          <w:lang w:val="es-ES"/>
        </w:rPr>
        <w:t>Forms</w:t>
      </w:r>
      <w:proofErr w:type="spellEnd"/>
      <w:r w:rsidRPr="00864C17">
        <w:rPr>
          <w:lang w:val="es-ES"/>
        </w:rPr>
        <w:t xml:space="preserve">, así como la documentación de </w:t>
      </w:r>
      <w:proofErr w:type="spellStart"/>
      <w:r w:rsidRPr="00864C17">
        <w:rPr>
          <w:lang w:val="es-ES"/>
        </w:rPr>
        <w:t>MaterialSkin</w:t>
      </w:r>
      <w:proofErr w:type="spellEnd"/>
      <w:r w:rsidRPr="00864C17">
        <w:rPr>
          <w:lang w:val="es-ES"/>
        </w:rPr>
        <w:t xml:space="preserve"> 2 para el diseño de la interfaz.</w:t>
      </w:r>
    </w:p>
    <w:p w14:paraId="3F4FC76A" w14:textId="77777777" w:rsidR="005833E9" w:rsidRDefault="005833E9" w:rsidP="00766723">
      <w:pPr>
        <w:rPr>
          <w:lang w:val="es-ES"/>
        </w:rPr>
      </w:pPr>
    </w:p>
    <w:p w14:paraId="1DE2A2D3" w14:textId="445B936B" w:rsidR="00472F06" w:rsidRDefault="00030AAC" w:rsidP="00030AAC">
      <w:pPr>
        <w:pStyle w:val="Heading1"/>
        <w:numPr>
          <w:ilvl w:val="0"/>
          <w:numId w:val="21"/>
        </w:numPr>
      </w:pPr>
      <w:proofErr w:type="spellStart"/>
      <w:r>
        <w:t>Gestión</w:t>
      </w:r>
      <w:proofErr w:type="spellEnd"/>
      <w:r>
        <w:t xml:space="preserve"> del Proyecto – GitHub</w:t>
      </w:r>
    </w:p>
    <w:p w14:paraId="7630B348" w14:textId="77777777" w:rsidR="00030AAC" w:rsidRDefault="00030AAC" w:rsidP="00030AAC"/>
    <w:p w14:paraId="327A3E79" w14:textId="596DB170" w:rsidR="00030AAC" w:rsidRDefault="00030AAC" w:rsidP="00030AAC">
      <w:pPr>
        <w:rPr>
          <w:lang w:val="es-ES"/>
        </w:rPr>
      </w:pPr>
      <w:r w:rsidRPr="00030AAC">
        <w:rPr>
          <w:lang w:val="es-ES"/>
        </w:rPr>
        <w:t>El Proyecto ha sido gestionado m</w:t>
      </w:r>
      <w:r>
        <w:rPr>
          <w:lang w:val="es-ES"/>
        </w:rPr>
        <w:t xml:space="preserve">ediante Git con repositorio en GitHub. Se ha seguido una estrategia de ramas por módulo, creando una rama independiente para cada funcionalidad desarrollada: rama para el módulo de empleados, rama para nóminas, rama para vacaciones, rama para fichajes y rama para la interfaz de usuario. Las ramas se han fusionado a la rama principal </w:t>
      </w:r>
      <w:proofErr w:type="spellStart"/>
      <w:r>
        <w:rPr>
          <w:lang w:val="es-ES"/>
        </w:rPr>
        <w:t>main</w:t>
      </w:r>
      <w:proofErr w:type="spellEnd"/>
      <w:r>
        <w:rPr>
          <w:lang w:val="es-ES"/>
        </w:rPr>
        <w:t xml:space="preserve"> una vez validado el funcionamiento de cada módulo.</w:t>
      </w:r>
    </w:p>
    <w:p w14:paraId="1F27E3E9" w14:textId="77777777" w:rsidR="00030AAC" w:rsidRDefault="00030AAC" w:rsidP="00030AAC">
      <w:pPr>
        <w:rPr>
          <w:lang w:val="es-ES"/>
        </w:rPr>
      </w:pPr>
    </w:p>
    <w:p w14:paraId="57DBBCD5" w14:textId="0D2EBD6A" w:rsidR="00030AAC" w:rsidRDefault="00030AAC" w:rsidP="00030AAC">
      <w:pPr>
        <w:rPr>
          <w:lang w:val="es-ES"/>
        </w:rPr>
      </w:pPr>
      <w:r>
        <w:rPr>
          <w:lang w:val="es-ES"/>
        </w:rPr>
        <w:t>Previsión de tiempos:</w:t>
      </w:r>
    </w:p>
    <w:tbl>
      <w:tblPr>
        <w:tblStyle w:val="TableGrid"/>
        <w:tblW w:w="0" w:type="auto"/>
        <w:tblInd w:w="38" w:type="dxa"/>
        <w:tblLook w:val="04A0" w:firstRow="1" w:lastRow="0" w:firstColumn="1" w:lastColumn="0" w:noHBand="0" w:noVBand="1"/>
      </w:tblPr>
      <w:tblGrid>
        <w:gridCol w:w="4773"/>
        <w:gridCol w:w="4773"/>
      </w:tblGrid>
      <w:tr w:rsidR="00030AAC" w14:paraId="31274EBD" w14:textId="77777777" w:rsidTr="00030AAC">
        <w:tc>
          <w:tcPr>
            <w:tcW w:w="4773" w:type="dxa"/>
            <w:shd w:val="clear" w:color="auto" w:fill="EEECE1" w:themeFill="background2"/>
          </w:tcPr>
          <w:p w14:paraId="328EC3A8" w14:textId="32172C30" w:rsidR="00030AAC" w:rsidRDefault="00030AAC" w:rsidP="00030AAC">
            <w:pPr>
              <w:rPr>
                <w:lang w:val="es-ES"/>
              </w:rPr>
            </w:pPr>
            <w:r>
              <w:rPr>
                <w:lang w:val="es-ES"/>
              </w:rPr>
              <w:t>Módulo</w:t>
            </w:r>
          </w:p>
        </w:tc>
        <w:tc>
          <w:tcPr>
            <w:tcW w:w="4773" w:type="dxa"/>
            <w:shd w:val="clear" w:color="auto" w:fill="EEECE1" w:themeFill="background2"/>
          </w:tcPr>
          <w:p w14:paraId="29F4D8A1" w14:textId="6CBD328B" w:rsidR="00030AAC" w:rsidRDefault="00030AAC" w:rsidP="00030AAC">
            <w:pPr>
              <w:rPr>
                <w:lang w:val="es-ES"/>
              </w:rPr>
            </w:pPr>
            <w:r>
              <w:rPr>
                <w:lang w:val="es-ES"/>
              </w:rPr>
              <w:t>Tiempo estimado</w:t>
            </w:r>
          </w:p>
        </w:tc>
      </w:tr>
      <w:tr w:rsidR="00030AAC" w14:paraId="29E746EE" w14:textId="77777777" w:rsidTr="00030AAC">
        <w:tc>
          <w:tcPr>
            <w:tcW w:w="4773" w:type="dxa"/>
          </w:tcPr>
          <w:p w14:paraId="4C046F9E" w14:textId="7DA16F61" w:rsidR="00030AAC" w:rsidRDefault="00030AAC" w:rsidP="00030AAC">
            <w:pPr>
              <w:rPr>
                <w:lang w:val="es-ES"/>
              </w:rPr>
            </w:pPr>
            <w:r>
              <w:rPr>
                <w:lang w:val="es-ES"/>
              </w:rPr>
              <w:t>Modelo de datos y Base de Datos</w:t>
            </w:r>
          </w:p>
        </w:tc>
        <w:tc>
          <w:tcPr>
            <w:tcW w:w="4773" w:type="dxa"/>
          </w:tcPr>
          <w:p w14:paraId="613ADAC3" w14:textId="1719A197" w:rsidR="00030AAC" w:rsidRDefault="00030AAC" w:rsidP="00030AAC">
            <w:pPr>
              <w:rPr>
                <w:lang w:val="es-ES"/>
              </w:rPr>
            </w:pPr>
            <w:r>
              <w:rPr>
                <w:lang w:val="es-ES"/>
              </w:rPr>
              <w:t>1 semana</w:t>
            </w:r>
          </w:p>
        </w:tc>
      </w:tr>
      <w:tr w:rsidR="00030AAC" w14:paraId="7BB4E914" w14:textId="77777777" w:rsidTr="00030AAC">
        <w:tc>
          <w:tcPr>
            <w:tcW w:w="4773" w:type="dxa"/>
          </w:tcPr>
          <w:p w14:paraId="2898D501" w14:textId="5C8758C9" w:rsidR="00030AAC" w:rsidRDefault="00030AAC" w:rsidP="00030AAC">
            <w:pPr>
              <w:rPr>
                <w:lang w:val="es-ES"/>
              </w:rPr>
            </w:pPr>
            <w:proofErr w:type="spellStart"/>
            <w:r>
              <w:rPr>
                <w:lang w:val="es-ES"/>
              </w:rPr>
              <w:t>Login</w:t>
            </w:r>
            <w:proofErr w:type="spellEnd"/>
            <w:r>
              <w:rPr>
                <w:lang w:val="es-ES"/>
              </w:rPr>
              <w:t xml:space="preserve"> y autenticación</w:t>
            </w:r>
          </w:p>
        </w:tc>
        <w:tc>
          <w:tcPr>
            <w:tcW w:w="4773" w:type="dxa"/>
          </w:tcPr>
          <w:p w14:paraId="0A305837" w14:textId="12C02D4D" w:rsidR="00030AAC" w:rsidRDefault="00030AAC" w:rsidP="00030AAC">
            <w:pPr>
              <w:rPr>
                <w:lang w:val="es-ES"/>
              </w:rPr>
            </w:pPr>
            <w:r>
              <w:rPr>
                <w:lang w:val="es-ES"/>
              </w:rPr>
              <w:t>1 semana</w:t>
            </w:r>
          </w:p>
        </w:tc>
      </w:tr>
      <w:tr w:rsidR="00030AAC" w14:paraId="6E0D81BD" w14:textId="77777777" w:rsidTr="00030AAC">
        <w:tc>
          <w:tcPr>
            <w:tcW w:w="4773" w:type="dxa"/>
          </w:tcPr>
          <w:p w14:paraId="665E9FD2" w14:textId="2D6982DB" w:rsidR="00030AAC" w:rsidRDefault="00030AAC" w:rsidP="00030AAC">
            <w:pPr>
              <w:rPr>
                <w:lang w:val="es-ES"/>
              </w:rPr>
            </w:pPr>
            <w:r>
              <w:rPr>
                <w:lang w:val="es-ES"/>
              </w:rPr>
              <w:t>Gestión de empleados</w:t>
            </w:r>
          </w:p>
        </w:tc>
        <w:tc>
          <w:tcPr>
            <w:tcW w:w="4773" w:type="dxa"/>
          </w:tcPr>
          <w:p w14:paraId="5726295C" w14:textId="7746EB84" w:rsidR="00030AAC" w:rsidRDefault="00030AAC" w:rsidP="00030AAC">
            <w:pPr>
              <w:rPr>
                <w:lang w:val="es-ES"/>
              </w:rPr>
            </w:pPr>
            <w:r>
              <w:rPr>
                <w:lang w:val="es-ES"/>
              </w:rPr>
              <w:t>4 días</w:t>
            </w:r>
          </w:p>
        </w:tc>
      </w:tr>
      <w:tr w:rsidR="00030AAC" w14:paraId="6331DB23" w14:textId="77777777" w:rsidTr="00030AAC">
        <w:tc>
          <w:tcPr>
            <w:tcW w:w="4773" w:type="dxa"/>
          </w:tcPr>
          <w:p w14:paraId="17372F44" w14:textId="21784B55" w:rsidR="00030AAC" w:rsidRDefault="00030AAC" w:rsidP="00030AAC">
            <w:pPr>
              <w:rPr>
                <w:lang w:val="es-ES"/>
              </w:rPr>
            </w:pPr>
            <w:r>
              <w:rPr>
                <w:lang w:val="es-ES"/>
              </w:rPr>
              <w:t>Gestión de departamentos</w:t>
            </w:r>
          </w:p>
        </w:tc>
        <w:tc>
          <w:tcPr>
            <w:tcW w:w="4773" w:type="dxa"/>
          </w:tcPr>
          <w:p w14:paraId="3B1D0411" w14:textId="20495CFF" w:rsidR="00030AAC" w:rsidRDefault="00030AAC" w:rsidP="00030AAC">
            <w:pPr>
              <w:rPr>
                <w:lang w:val="es-ES"/>
              </w:rPr>
            </w:pPr>
            <w:r>
              <w:rPr>
                <w:lang w:val="es-ES"/>
              </w:rPr>
              <w:t>2 días</w:t>
            </w:r>
          </w:p>
        </w:tc>
      </w:tr>
      <w:tr w:rsidR="00030AAC" w14:paraId="4B3E50B8" w14:textId="77777777" w:rsidTr="00030AAC">
        <w:tc>
          <w:tcPr>
            <w:tcW w:w="4773" w:type="dxa"/>
          </w:tcPr>
          <w:p w14:paraId="0AB0BB30" w14:textId="4C4FE523" w:rsidR="00030AAC" w:rsidRDefault="00030AAC" w:rsidP="00030AAC">
            <w:pPr>
              <w:rPr>
                <w:lang w:val="es-ES"/>
              </w:rPr>
            </w:pPr>
            <w:r>
              <w:rPr>
                <w:lang w:val="es-ES"/>
              </w:rPr>
              <w:t>Módulo de fichajes</w:t>
            </w:r>
          </w:p>
        </w:tc>
        <w:tc>
          <w:tcPr>
            <w:tcW w:w="4773" w:type="dxa"/>
          </w:tcPr>
          <w:p w14:paraId="3909E260" w14:textId="1EE0CF6C" w:rsidR="00030AAC" w:rsidRDefault="00030AAC" w:rsidP="00030AAC">
            <w:pPr>
              <w:rPr>
                <w:lang w:val="es-ES"/>
              </w:rPr>
            </w:pPr>
            <w:r>
              <w:rPr>
                <w:lang w:val="es-ES"/>
              </w:rPr>
              <w:t>2 días</w:t>
            </w:r>
          </w:p>
        </w:tc>
      </w:tr>
      <w:tr w:rsidR="00030AAC" w14:paraId="1729269C" w14:textId="77777777" w:rsidTr="00030AAC">
        <w:tc>
          <w:tcPr>
            <w:tcW w:w="4773" w:type="dxa"/>
          </w:tcPr>
          <w:p w14:paraId="6DB20957" w14:textId="5FBF7526" w:rsidR="00030AAC" w:rsidRDefault="00030AAC" w:rsidP="00030AAC">
            <w:pPr>
              <w:rPr>
                <w:lang w:val="es-ES"/>
              </w:rPr>
            </w:pPr>
            <w:r>
              <w:rPr>
                <w:lang w:val="es-ES"/>
              </w:rPr>
              <w:t>Módulo de vacaciones</w:t>
            </w:r>
          </w:p>
        </w:tc>
        <w:tc>
          <w:tcPr>
            <w:tcW w:w="4773" w:type="dxa"/>
          </w:tcPr>
          <w:p w14:paraId="621D3FE5" w14:textId="13610444" w:rsidR="00030AAC" w:rsidRDefault="00030AAC" w:rsidP="00030AAC">
            <w:pPr>
              <w:rPr>
                <w:lang w:val="es-ES"/>
              </w:rPr>
            </w:pPr>
            <w:r>
              <w:rPr>
                <w:lang w:val="es-ES"/>
              </w:rPr>
              <w:t>3 días</w:t>
            </w:r>
          </w:p>
        </w:tc>
      </w:tr>
      <w:tr w:rsidR="00030AAC" w14:paraId="5104A99C" w14:textId="77777777" w:rsidTr="00030AAC">
        <w:tc>
          <w:tcPr>
            <w:tcW w:w="4773" w:type="dxa"/>
          </w:tcPr>
          <w:p w14:paraId="5CA74CF5" w14:textId="4685307C" w:rsidR="00030AAC" w:rsidRDefault="00030AAC" w:rsidP="00030AAC">
            <w:pPr>
              <w:rPr>
                <w:lang w:val="es-ES"/>
              </w:rPr>
            </w:pPr>
            <w:r>
              <w:rPr>
                <w:lang w:val="es-ES"/>
              </w:rPr>
              <w:t>Módulo de nóminas</w:t>
            </w:r>
          </w:p>
        </w:tc>
        <w:tc>
          <w:tcPr>
            <w:tcW w:w="4773" w:type="dxa"/>
          </w:tcPr>
          <w:p w14:paraId="194040DA" w14:textId="630A6453" w:rsidR="00030AAC" w:rsidRDefault="00030AAC" w:rsidP="00030AAC">
            <w:pPr>
              <w:rPr>
                <w:lang w:val="es-ES"/>
              </w:rPr>
            </w:pPr>
            <w:r>
              <w:rPr>
                <w:lang w:val="es-ES"/>
              </w:rPr>
              <w:t>5 días</w:t>
            </w:r>
          </w:p>
        </w:tc>
      </w:tr>
      <w:tr w:rsidR="00030AAC" w14:paraId="0DB91C58" w14:textId="77777777" w:rsidTr="00030AAC">
        <w:tc>
          <w:tcPr>
            <w:tcW w:w="4773" w:type="dxa"/>
          </w:tcPr>
          <w:p w14:paraId="4C428100" w14:textId="1FCDF722" w:rsidR="00030AAC" w:rsidRDefault="00030AAC" w:rsidP="00030AAC">
            <w:pPr>
              <w:rPr>
                <w:lang w:val="es-ES"/>
              </w:rPr>
            </w:pPr>
            <w:r>
              <w:rPr>
                <w:lang w:val="es-ES"/>
              </w:rPr>
              <w:t>Diseño e interfaz</w:t>
            </w:r>
          </w:p>
        </w:tc>
        <w:tc>
          <w:tcPr>
            <w:tcW w:w="4773" w:type="dxa"/>
          </w:tcPr>
          <w:p w14:paraId="2E5BAAED" w14:textId="5E932694" w:rsidR="00030AAC" w:rsidRDefault="00030AAC" w:rsidP="00030AAC">
            <w:pPr>
              <w:rPr>
                <w:lang w:val="es-ES"/>
              </w:rPr>
            </w:pPr>
            <w:r>
              <w:rPr>
                <w:lang w:val="es-ES"/>
              </w:rPr>
              <w:t>2 semanas</w:t>
            </w:r>
          </w:p>
        </w:tc>
      </w:tr>
      <w:tr w:rsidR="00030AAC" w14:paraId="2CD1915C" w14:textId="77777777" w:rsidTr="00030AAC">
        <w:tc>
          <w:tcPr>
            <w:tcW w:w="4773" w:type="dxa"/>
          </w:tcPr>
          <w:p w14:paraId="4F34CC2B" w14:textId="1153CF18" w:rsidR="00030AAC" w:rsidRDefault="00030AAC" w:rsidP="00030AAC">
            <w:pPr>
              <w:rPr>
                <w:lang w:val="es-ES"/>
              </w:rPr>
            </w:pPr>
            <w:r>
              <w:rPr>
                <w:lang w:val="es-ES"/>
              </w:rPr>
              <w:t>Pruebas y correcciones</w:t>
            </w:r>
          </w:p>
        </w:tc>
        <w:tc>
          <w:tcPr>
            <w:tcW w:w="4773" w:type="dxa"/>
          </w:tcPr>
          <w:p w14:paraId="37896417" w14:textId="4791AFCC" w:rsidR="00030AAC" w:rsidRPr="00030AAC" w:rsidRDefault="00030AAC" w:rsidP="00030AAC">
            <w:pPr>
              <w:pStyle w:val="ListParagraph"/>
              <w:numPr>
                <w:ilvl w:val="0"/>
                <w:numId w:val="23"/>
              </w:numPr>
              <w:rPr>
                <w:lang w:val="es-ES"/>
              </w:rPr>
            </w:pPr>
            <w:r w:rsidRPr="00030AAC">
              <w:rPr>
                <w:lang w:val="es-ES"/>
              </w:rPr>
              <w:t>semana</w:t>
            </w:r>
          </w:p>
        </w:tc>
      </w:tr>
    </w:tbl>
    <w:p w14:paraId="111C24A7" w14:textId="77777777" w:rsidR="00030AAC" w:rsidRDefault="00030AAC" w:rsidP="00030AAC">
      <w:pPr>
        <w:rPr>
          <w:lang w:val="es-ES"/>
        </w:rPr>
      </w:pPr>
    </w:p>
    <w:p w14:paraId="07225F40" w14:textId="49A6E192" w:rsidR="00BF4531" w:rsidRPr="009A0FF4" w:rsidRDefault="00BF4531" w:rsidP="00BF4531">
      <w:pPr>
        <w:keepLines/>
        <w:ind w:left="360"/>
        <w:jc w:val="center"/>
        <w:rPr>
          <w:i/>
          <w:lang w:val="es-ES"/>
        </w:rPr>
      </w:pPr>
      <w:r w:rsidRPr="009A0FF4">
        <w:rPr>
          <w:i/>
          <w:lang w:val="es-ES"/>
        </w:rPr>
        <w:t xml:space="preserve">Figura </w:t>
      </w:r>
      <w:r>
        <w:rPr>
          <w:i/>
          <w:lang w:val="es-ES"/>
        </w:rPr>
        <w:t>14</w:t>
      </w:r>
      <w:r w:rsidRPr="009A0FF4">
        <w:rPr>
          <w:i/>
          <w:lang w:val="es-ES"/>
        </w:rPr>
        <w:t xml:space="preserve">. </w:t>
      </w:r>
      <w:r>
        <w:rPr>
          <w:i/>
          <w:lang w:val="es-ES"/>
        </w:rPr>
        <w:t>Ramas GitHub</w:t>
      </w:r>
      <w:r w:rsidRPr="009A0FF4">
        <w:rPr>
          <w:i/>
          <w:lang w:val="es-ES"/>
        </w:rPr>
        <w:t>.</w:t>
      </w:r>
    </w:p>
    <w:p w14:paraId="644C85D1" w14:textId="11764C80" w:rsidR="00864C17" w:rsidRDefault="00864C17" w:rsidP="00864C17">
      <w:pPr>
        <w:pStyle w:val="Heading1"/>
        <w:numPr>
          <w:ilvl w:val="0"/>
          <w:numId w:val="21"/>
        </w:numPr>
      </w:pPr>
      <w:proofErr w:type="spellStart"/>
      <w:r>
        <w:t>Mejoras</w:t>
      </w:r>
      <w:proofErr w:type="spellEnd"/>
      <w:r>
        <w:t xml:space="preserve"> </w:t>
      </w:r>
      <w:proofErr w:type="spellStart"/>
      <w:r>
        <w:t>Futuras</w:t>
      </w:r>
      <w:proofErr w:type="spellEnd"/>
    </w:p>
    <w:p w14:paraId="74FEE564" w14:textId="07773835" w:rsidR="00864C17" w:rsidRPr="00864C17" w:rsidRDefault="00864C17" w:rsidP="00864C17">
      <w:pPr>
        <w:rPr>
          <w:lang w:val="es-ES"/>
        </w:rPr>
      </w:pPr>
      <w:r w:rsidRPr="00864C17">
        <w:rPr>
          <w:lang w:val="es-ES"/>
        </w:rPr>
        <w:t xml:space="preserve">Durante el desarrollo de </w:t>
      </w:r>
      <w:proofErr w:type="spellStart"/>
      <w:r w:rsidRPr="00864C17">
        <w:rPr>
          <w:lang w:val="es-ES"/>
        </w:rPr>
        <w:t>AppRRHH</w:t>
      </w:r>
      <w:proofErr w:type="spellEnd"/>
      <w:r w:rsidRPr="00864C17">
        <w:rPr>
          <w:lang w:val="es-ES"/>
        </w:rPr>
        <w:t xml:space="preserve"> se han identificado varias mejoras que podrían implementarse en futuras versiones:</w:t>
      </w:r>
    </w:p>
    <w:p w14:paraId="60855C9B" w14:textId="524057DD" w:rsidR="00864C17" w:rsidRPr="00864C17" w:rsidRDefault="00864C17" w:rsidP="00864C17">
      <w:pPr>
        <w:pStyle w:val="ListBullet"/>
        <w:tabs>
          <w:tab w:val="clear" w:pos="360"/>
          <w:tab w:val="num" w:pos="720"/>
        </w:tabs>
        <w:ind w:left="720"/>
        <w:rPr>
          <w:lang w:val="es-ES"/>
        </w:rPr>
      </w:pPr>
      <w:r w:rsidRPr="00864C17">
        <w:rPr>
          <w:b/>
          <w:bCs/>
          <w:lang w:val="es-ES"/>
        </w:rPr>
        <w:t xml:space="preserve">Migración completa a </w:t>
      </w:r>
      <w:proofErr w:type="spellStart"/>
      <w:r w:rsidRPr="00864C17">
        <w:rPr>
          <w:b/>
          <w:bCs/>
          <w:lang w:val="es-ES"/>
        </w:rPr>
        <w:t>MaterialSkin</w:t>
      </w:r>
      <w:proofErr w:type="spellEnd"/>
      <w:r w:rsidRPr="00864C17">
        <w:rPr>
          <w:b/>
          <w:bCs/>
          <w:lang w:val="es-ES"/>
        </w:rPr>
        <w:t xml:space="preserve"> 2</w:t>
      </w:r>
      <w:r w:rsidRPr="00864C17">
        <w:rPr>
          <w:lang w:val="es-ES"/>
        </w:rPr>
        <w:t xml:space="preserve"> — aunque se incorporó la librería, su uso quedó limitado a </w:t>
      </w:r>
      <w:proofErr w:type="spellStart"/>
      <w:r w:rsidRPr="00864C17">
        <w:rPr>
          <w:lang w:val="es-ES"/>
        </w:rPr>
        <w:t>MaterialCard</w:t>
      </w:r>
      <w:proofErr w:type="spellEnd"/>
      <w:r w:rsidRPr="00864C17">
        <w:rPr>
          <w:lang w:val="es-ES"/>
        </w:rPr>
        <w:t xml:space="preserve"> y </w:t>
      </w:r>
      <w:proofErr w:type="spellStart"/>
      <w:r w:rsidRPr="00864C17">
        <w:rPr>
          <w:lang w:val="es-ES"/>
        </w:rPr>
        <w:t>MaterialButton</w:t>
      </w:r>
      <w:proofErr w:type="spellEnd"/>
      <w:r w:rsidRPr="00864C17">
        <w:rPr>
          <w:lang w:val="es-ES"/>
        </w:rPr>
        <w:t xml:space="preserve"> debido a problemas de compatibilidad con .NET 8. En futuras versiones se plantea migrar todos los controles para conseguir una interfaz más consistente. </w:t>
      </w:r>
    </w:p>
    <w:p w14:paraId="343FBE0C" w14:textId="28C58B43" w:rsidR="00864C17" w:rsidRPr="00864C17" w:rsidRDefault="00864C17" w:rsidP="00864C17">
      <w:pPr>
        <w:pStyle w:val="ListBullet"/>
        <w:tabs>
          <w:tab w:val="clear" w:pos="360"/>
          <w:tab w:val="num" w:pos="720"/>
        </w:tabs>
        <w:ind w:left="720"/>
        <w:rPr>
          <w:lang w:val="es-ES"/>
        </w:rPr>
      </w:pPr>
      <w:r w:rsidRPr="00864C17">
        <w:rPr>
          <w:b/>
          <w:bCs/>
          <w:lang w:val="es-ES"/>
        </w:rPr>
        <w:t>Exportación de informes</w:t>
      </w:r>
      <w:r w:rsidRPr="00864C17">
        <w:rPr>
          <w:lang w:val="es-ES"/>
        </w:rPr>
        <w:t xml:space="preserve"> — ampliar el módulo de informes con exportación a Excel además de PDF. </w:t>
      </w:r>
    </w:p>
    <w:p w14:paraId="08322782" w14:textId="51EFDAD1" w:rsidR="00BF4531" w:rsidRDefault="00864C17" w:rsidP="00864C17">
      <w:pPr>
        <w:pStyle w:val="ListBullet"/>
        <w:tabs>
          <w:tab w:val="clear" w:pos="360"/>
          <w:tab w:val="num" w:pos="720"/>
        </w:tabs>
        <w:ind w:left="720"/>
        <w:rPr>
          <w:lang w:val="es-ES"/>
        </w:rPr>
      </w:pPr>
      <w:r w:rsidRPr="00864C17">
        <w:rPr>
          <w:b/>
          <w:bCs/>
          <w:lang w:val="es-ES"/>
        </w:rPr>
        <w:lastRenderedPageBreak/>
        <w:t>Notificaciones</w:t>
      </w:r>
      <w:r w:rsidRPr="00864C17">
        <w:rPr>
          <w:lang w:val="es-ES"/>
        </w:rPr>
        <w:t xml:space="preserve"> — sistema de notificaciones cuando hay solicitudes de vacaciones pendientes de aprobar.</w:t>
      </w:r>
    </w:p>
    <w:p w14:paraId="3A4C54C8" w14:textId="269D9AA3" w:rsidR="00030AAC" w:rsidRDefault="00030AAC" w:rsidP="00864C17">
      <w:pPr>
        <w:pStyle w:val="Heading1"/>
        <w:numPr>
          <w:ilvl w:val="0"/>
          <w:numId w:val="21"/>
        </w:numPr>
      </w:pPr>
      <w:proofErr w:type="spellStart"/>
      <w:r>
        <w:t>Dificultades</w:t>
      </w:r>
      <w:proofErr w:type="spellEnd"/>
      <w:r>
        <w:t xml:space="preserve"> </w:t>
      </w:r>
      <w:proofErr w:type="spellStart"/>
      <w:r>
        <w:t>Encontradas</w:t>
      </w:r>
      <w:proofErr w:type="spellEnd"/>
    </w:p>
    <w:p w14:paraId="0FF74DD4" w14:textId="77777777" w:rsidR="00030AAC" w:rsidRDefault="00030AAC" w:rsidP="00030AAC"/>
    <w:p w14:paraId="26C671BB" w14:textId="3B138F0A" w:rsidR="00030AAC" w:rsidRDefault="00030AAC" w:rsidP="00030AAC">
      <w:pPr>
        <w:rPr>
          <w:lang w:val="es-ES"/>
        </w:rPr>
      </w:pPr>
      <w:r w:rsidRPr="00030AAC">
        <w:rPr>
          <w:lang w:val="es-ES"/>
        </w:rPr>
        <w:t>Durante el Desarrollo del p</w:t>
      </w:r>
      <w:r>
        <w:rPr>
          <w:lang w:val="es-ES"/>
        </w:rPr>
        <w:t xml:space="preserve">royecto me he ido encontrando con distintas dificultades. </w:t>
      </w:r>
    </w:p>
    <w:p w14:paraId="36801879" w14:textId="6B37BDE9" w:rsidR="00E2596D" w:rsidRDefault="00030AAC" w:rsidP="00030AAC">
      <w:pPr>
        <w:rPr>
          <w:lang w:val="es-ES"/>
        </w:rPr>
      </w:pPr>
      <w:r>
        <w:rPr>
          <w:lang w:val="es-ES"/>
        </w:rPr>
        <w:t xml:space="preserve">Una de las principales dificultades del proyecto fue el diseño de la interfaz gráfica. Al trabajar con Windows </w:t>
      </w:r>
      <w:proofErr w:type="spellStart"/>
      <w:r>
        <w:rPr>
          <w:lang w:val="es-ES"/>
        </w:rPr>
        <w:t>Forms</w:t>
      </w:r>
      <w:proofErr w:type="spellEnd"/>
      <w:r>
        <w:rPr>
          <w:lang w:val="es-ES"/>
        </w:rPr>
        <w:t xml:space="preserve">, un </w:t>
      </w:r>
      <w:proofErr w:type="spellStart"/>
      <w:r>
        <w:rPr>
          <w:lang w:val="es-ES"/>
        </w:rPr>
        <w:t>framework</w:t>
      </w:r>
      <w:proofErr w:type="spellEnd"/>
      <w:r>
        <w:rPr>
          <w:lang w:val="es-ES"/>
        </w:rPr>
        <w:t xml:space="preserve"> que no dispone de herramientas de diseño tan avanzadas como las aplicaciones web, resultó complejo conseguir</w:t>
      </w:r>
      <w:r w:rsidR="00E2596D">
        <w:rPr>
          <w:lang w:val="es-ES"/>
        </w:rPr>
        <w:t xml:space="preserve"> una apariencia moderna y profesional. La lección de colores, tamaños y posiciones de los colores ha requerido muchas iteraciones hasta encontrar un resultado consistente y atractivo. Para solucionar esto decidí incorporar la librería </w:t>
      </w:r>
      <w:proofErr w:type="spellStart"/>
      <w:r w:rsidR="00E2596D">
        <w:rPr>
          <w:lang w:val="es-ES"/>
        </w:rPr>
        <w:t>materialSkin</w:t>
      </w:r>
      <w:proofErr w:type="spellEnd"/>
      <w:r w:rsidR="00E2596D">
        <w:rPr>
          <w:lang w:val="es-ES"/>
        </w:rPr>
        <w:t xml:space="preserve"> 2, que proporciona controles con estilo material </w:t>
      </w:r>
      <w:proofErr w:type="spellStart"/>
      <w:r w:rsidR="00E2596D">
        <w:rPr>
          <w:lang w:val="es-ES"/>
        </w:rPr>
        <w:t>Design</w:t>
      </w:r>
      <w:proofErr w:type="spellEnd"/>
      <w:r w:rsidR="00E2596D">
        <w:rPr>
          <w:lang w:val="es-ES"/>
        </w:rPr>
        <w:t>, aunque su integración con .NET 8 generó problemas de estabilidad provocaban cierres inesperados de la aplicación al cargar módulos con muchos controles simultáneamente.</w:t>
      </w:r>
    </w:p>
    <w:p w14:paraId="2E298EEC" w14:textId="596140FC" w:rsidR="00030AAC" w:rsidRDefault="00E2596D" w:rsidP="00E2596D">
      <w:pPr>
        <w:pStyle w:val="ListParagraph"/>
        <w:ind w:left="0"/>
        <w:rPr>
          <w:lang w:val="es-ES"/>
        </w:rPr>
      </w:pPr>
      <w:r w:rsidRPr="00E2596D">
        <w:rPr>
          <w:lang w:val="es-ES"/>
        </w:rPr>
        <w:t xml:space="preserve">También resultó complejo mantener la consistencia visual entre todos los módulos de la aplicación, ya que cada </w:t>
      </w:r>
      <w:proofErr w:type="spellStart"/>
      <w:r w:rsidRPr="00E2596D">
        <w:rPr>
          <w:lang w:val="es-ES"/>
        </w:rPr>
        <w:t>UserControl</w:t>
      </w:r>
      <w:proofErr w:type="spellEnd"/>
      <w:r w:rsidRPr="00E2596D">
        <w:rPr>
          <w:lang w:val="es-ES"/>
        </w:rPr>
        <w:t xml:space="preserve"> se desarrolló de forma independiente y fue necesario unificar fuentes, colores y estilos a lo largo de todo el proyecto.</w:t>
      </w:r>
    </w:p>
    <w:p w14:paraId="46DBA94C" w14:textId="77777777" w:rsidR="00E2596D" w:rsidRDefault="00E2596D" w:rsidP="00E2596D">
      <w:pPr>
        <w:pStyle w:val="ListParagraph"/>
        <w:ind w:left="0"/>
        <w:rPr>
          <w:lang w:val="es-ES"/>
        </w:rPr>
      </w:pPr>
    </w:p>
    <w:p w14:paraId="6FEC5652" w14:textId="3186A48B" w:rsidR="00E2596D" w:rsidRDefault="00E2596D" w:rsidP="00E2596D">
      <w:pPr>
        <w:pStyle w:val="ListParagraph"/>
        <w:ind w:left="0"/>
        <w:rPr>
          <w:lang w:val="es-ES"/>
        </w:rPr>
      </w:pPr>
      <w:r w:rsidRPr="00E2596D">
        <w:rPr>
          <w:lang w:val="es-ES"/>
        </w:rPr>
        <w:t>Por último, la generación de nóminas con múltiples conceptos salariales y deducciones requirió un diseño cuidadoso del modelo de datos y de la lógica de cálculo para que los resultados fueran correctos y coherentes.</w:t>
      </w:r>
      <w:r>
        <w:rPr>
          <w:lang w:val="es-ES"/>
        </w:rPr>
        <w:t xml:space="preserve"> </w:t>
      </w:r>
    </w:p>
    <w:p w14:paraId="18DB529C" w14:textId="77777777" w:rsidR="00E2596D" w:rsidRDefault="00E2596D" w:rsidP="00E2596D">
      <w:pPr>
        <w:pStyle w:val="ListParagraph"/>
        <w:ind w:left="0"/>
        <w:rPr>
          <w:lang w:val="es-ES"/>
        </w:rPr>
      </w:pPr>
    </w:p>
    <w:p w14:paraId="5E941675" w14:textId="609C385D" w:rsidR="000775B9" w:rsidRDefault="000775B9" w:rsidP="00864C17">
      <w:pPr>
        <w:pStyle w:val="Heading1"/>
        <w:numPr>
          <w:ilvl w:val="0"/>
          <w:numId w:val="21"/>
        </w:numPr>
      </w:pPr>
      <w:proofErr w:type="spellStart"/>
      <w:r>
        <w:t>Conclusión</w:t>
      </w:r>
      <w:proofErr w:type="spellEnd"/>
    </w:p>
    <w:p w14:paraId="67CF509C" w14:textId="77777777" w:rsidR="000775B9" w:rsidRDefault="000775B9" w:rsidP="000775B9"/>
    <w:p w14:paraId="1CE879A5" w14:textId="331DAE75" w:rsidR="000775B9" w:rsidRDefault="000775B9" w:rsidP="000775B9">
      <w:pPr>
        <w:rPr>
          <w:lang w:val="es-ES"/>
        </w:rPr>
      </w:pPr>
      <w:r w:rsidRPr="000775B9">
        <w:rPr>
          <w:lang w:val="es-ES"/>
        </w:rPr>
        <w:t xml:space="preserve">El Desarrollo de </w:t>
      </w:r>
      <w:proofErr w:type="spellStart"/>
      <w:r w:rsidRPr="000775B9">
        <w:rPr>
          <w:lang w:val="es-ES"/>
        </w:rPr>
        <w:t>AppRRHH</w:t>
      </w:r>
      <w:proofErr w:type="spellEnd"/>
      <w:r w:rsidRPr="000775B9">
        <w:rPr>
          <w:lang w:val="es-ES"/>
        </w:rPr>
        <w:t xml:space="preserve"> h</w:t>
      </w:r>
      <w:r>
        <w:rPr>
          <w:lang w:val="es-ES"/>
        </w:rPr>
        <w:t xml:space="preserve">a sido un proyecto exigente que me ha permitido aplicar de forma práctica los conocimientos adquiridos durante el curso. A lo largo del desarrollo he aprendido a estructurar una aplicación en capas, a gestionar una base de datos relacional con </w:t>
      </w:r>
      <w:proofErr w:type="spellStart"/>
      <w:r>
        <w:rPr>
          <w:lang w:val="es-ES"/>
        </w:rPr>
        <w:t>Entity</w:t>
      </w:r>
      <w:proofErr w:type="spellEnd"/>
      <w:r>
        <w:rPr>
          <w:lang w:val="es-ES"/>
        </w:rPr>
        <w:t xml:space="preserve"> Framework Core y a construir una interfaz de usuario completa con Windows </w:t>
      </w:r>
      <w:proofErr w:type="spellStart"/>
      <w:r>
        <w:rPr>
          <w:lang w:val="es-ES"/>
        </w:rPr>
        <w:t>Forms</w:t>
      </w:r>
      <w:proofErr w:type="spellEnd"/>
      <w:r>
        <w:rPr>
          <w:lang w:val="es-ES"/>
        </w:rPr>
        <w:t>.</w:t>
      </w:r>
    </w:p>
    <w:p w14:paraId="5384DB63" w14:textId="55AEE2D2" w:rsidR="000775B9" w:rsidRDefault="000775B9" w:rsidP="000775B9">
      <w:pPr>
        <w:rPr>
          <w:lang w:val="es-ES"/>
        </w:rPr>
      </w:pPr>
      <w:r>
        <w:rPr>
          <w:lang w:val="es-ES"/>
        </w:rPr>
        <w:t>Una de las lecciones más importantes ha sido la importancia de planificar bien el diseño antes de empezar a programar. Muchas horas las he invertido pensando en colores tamaños y cómo y qué controles utilizar, algo que podría haber reducido con una mejor planificación inicial del diseño visual.</w:t>
      </w:r>
    </w:p>
    <w:p w14:paraId="1346D436" w14:textId="43887701" w:rsidR="000775B9" w:rsidRDefault="000775B9" w:rsidP="000775B9">
      <w:pPr>
        <w:rPr>
          <w:lang w:val="es-ES"/>
        </w:rPr>
      </w:pPr>
      <w:r>
        <w:rPr>
          <w:lang w:val="es-ES"/>
        </w:rPr>
        <w:t xml:space="preserve">También he aprendido a resolver problemas técnicos de forma autónoma, especialmente los relacionados con la compatibilidad entre </w:t>
      </w:r>
      <w:proofErr w:type="spellStart"/>
      <w:r>
        <w:rPr>
          <w:lang w:val="es-ES"/>
        </w:rPr>
        <w:t>MaterialSkin</w:t>
      </w:r>
      <w:proofErr w:type="spellEnd"/>
      <w:r>
        <w:rPr>
          <w:lang w:val="es-ES"/>
        </w:rPr>
        <w:t xml:space="preserve"> 2 y .NET 8, que han requerido investigar y encontrar soluciones alternativas cuando el enfoque inicial no funcionaba.</w:t>
      </w:r>
    </w:p>
    <w:p w14:paraId="698C458E" w14:textId="7E8BF019" w:rsidR="000775B9" w:rsidRPr="000775B9" w:rsidRDefault="000775B9" w:rsidP="000775B9">
      <w:pPr>
        <w:rPr>
          <w:lang w:val="es-ES"/>
        </w:rPr>
      </w:pPr>
      <w:r>
        <w:rPr>
          <w:lang w:val="es-ES"/>
        </w:rPr>
        <w:lastRenderedPageBreak/>
        <w:t>En general, este proyecto me ha dado una visión real de cómo se desarrolla una aplicación de escritorio de principio a fin, desde el modelado de datos hasta la interfaz de usuario, pasando por la lógica de negocio. Me ha aportado confianza y experiencia práctica que considero muy valiosa para mi futuro profesional como desarrollador.</w:t>
      </w:r>
    </w:p>
    <w:p w14:paraId="738C3F50" w14:textId="6038E7A6" w:rsidR="00E2596D" w:rsidRPr="00E2596D" w:rsidRDefault="00E2596D" w:rsidP="000775B9">
      <w:pPr>
        <w:pStyle w:val="ListParagraph"/>
        <w:ind w:left="1080"/>
        <w:rPr>
          <w:lang w:val="es-ES"/>
        </w:rPr>
      </w:pPr>
    </w:p>
    <w:sectPr w:rsidR="00E2596D" w:rsidRPr="00E2596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46EAC6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4648B9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455D23"/>
    <w:multiLevelType w:val="multilevel"/>
    <w:tmpl w:val="DBBC6070"/>
    <w:lvl w:ilvl="0">
      <w:start w:val="1"/>
      <w:numFmt w:val="bullet"/>
      <w:lvlText w:val=""/>
      <w:lvlJc w:val="left"/>
      <w:pPr>
        <w:ind w:left="144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0" w15:restartNumberingAfterBreak="0">
    <w:nsid w:val="1B0C4404"/>
    <w:multiLevelType w:val="hybridMultilevel"/>
    <w:tmpl w:val="9CBA23D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F38530A"/>
    <w:multiLevelType w:val="multilevel"/>
    <w:tmpl w:val="DBBC6070"/>
    <w:lvl w:ilvl="0">
      <w:start w:val="1"/>
      <w:numFmt w:val="bullet"/>
      <w:lvlText w:val=""/>
      <w:lvlJc w:val="left"/>
      <w:pPr>
        <w:ind w:left="1440" w:hanging="360"/>
      </w:pPr>
      <w:rPr>
        <w:rFonts w:ascii="Symbol" w:hAnsi="Symbol"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2" w15:restartNumberingAfterBreak="0">
    <w:nsid w:val="24297C4B"/>
    <w:multiLevelType w:val="hybridMultilevel"/>
    <w:tmpl w:val="3D0E9C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B3D747F"/>
    <w:multiLevelType w:val="multilevel"/>
    <w:tmpl w:val="E49241B6"/>
    <w:lvl w:ilvl="0">
      <w:start w:val="1"/>
      <w:numFmt w:val="lowerLetter"/>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7E85532"/>
    <w:multiLevelType w:val="hybridMultilevel"/>
    <w:tmpl w:val="9CBA23D6"/>
    <w:lvl w:ilvl="0" w:tplc="218A13B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5" w15:restartNumberingAfterBreak="0">
    <w:nsid w:val="4BEE3DFC"/>
    <w:multiLevelType w:val="hybridMultilevel"/>
    <w:tmpl w:val="82601AD4"/>
    <w:lvl w:ilvl="0" w:tplc="AE8EFD9A">
      <w:start w:val="1"/>
      <w:numFmt w:val="upperLetter"/>
      <w:lvlText w:val="%1)"/>
      <w:lvlJc w:val="left"/>
      <w:pPr>
        <w:ind w:left="1080" w:hanging="360"/>
      </w:pPr>
      <w:rPr>
        <w:rFonts w:ascii="Arial" w:eastAsia="Arial" w:hAnsi="Arial" w:cs="Arial" w:hint="default"/>
        <w:color w:val="2C2C2C"/>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6" w15:restartNumberingAfterBreak="0">
    <w:nsid w:val="55E27BAB"/>
    <w:multiLevelType w:val="multilevel"/>
    <w:tmpl w:val="85EADE4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59EC09E6"/>
    <w:multiLevelType w:val="hybridMultilevel"/>
    <w:tmpl w:val="B7F6CDAE"/>
    <w:lvl w:ilvl="0" w:tplc="31A2767C">
      <w:start w:val="1"/>
      <w:numFmt w:val="bullet"/>
      <w:lvlText w:val="•"/>
      <w:lvlJc w:val="left"/>
      <w:pPr>
        <w:ind w:left="720" w:hanging="360"/>
      </w:pPr>
    </w:lvl>
    <w:lvl w:ilvl="1" w:tplc="F81046C4">
      <w:numFmt w:val="decimal"/>
      <w:lvlText w:val=""/>
      <w:lvlJc w:val="left"/>
    </w:lvl>
    <w:lvl w:ilvl="2" w:tplc="48C87E5C">
      <w:numFmt w:val="decimal"/>
      <w:lvlText w:val=""/>
      <w:lvlJc w:val="left"/>
    </w:lvl>
    <w:lvl w:ilvl="3" w:tplc="0E100160">
      <w:numFmt w:val="decimal"/>
      <w:lvlText w:val=""/>
      <w:lvlJc w:val="left"/>
    </w:lvl>
    <w:lvl w:ilvl="4" w:tplc="06006654">
      <w:numFmt w:val="decimal"/>
      <w:lvlText w:val=""/>
      <w:lvlJc w:val="left"/>
    </w:lvl>
    <w:lvl w:ilvl="5" w:tplc="04882C96">
      <w:numFmt w:val="decimal"/>
      <w:lvlText w:val=""/>
      <w:lvlJc w:val="left"/>
    </w:lvl>
    <w:lvl w:ilvl="6" w:tplc="EFD41E92">
      <w:numFmt w:val="decimal"/>
      <w:lvlText w:val=""/>
      <w:lvlJc w:val="left"/>
    </w:lvl>
    <w:lvl w:ilvl="7" w:tplc="09C65E00">
      <w:numFmt w:val="decimal"/>
      <w:lvlText w:val=""/>
      <w:lvlJc w:val="left"/>
    </w:lvl>
    <w:lvl w:ilvl="8" w:tplc="7DFE18A8">
      <w:numFmt w:val="decimal"/>
      <w:lvlText w:val=""/>
      <w:lvlJc w:val="left"/>
    </w:lvl>
  </w:abstractNum>
  <w:abstractNum w:abstractNumId="18" w15:restartNumberingAfterBreak="0">
    <w:nsid w:val="5D0A044D"/>
    <w:multiLevelType w:val="hybridMultilevel"/>
    <w:tmpl w:val="5E1846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08A5A20"/>
    <w:multiLevelType w:val="hybridMultilevel"/>
    <w:tmpl w:val="9CBA23D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1716FD0"/>
    <w:multiLevelType w:val="hybridMultilevel"/>
    <w:tmpl w:val="AF56EF4A"/>
    <w:lvl w:ilvl="0" w:tplc="8EE0AF20">
      <w:start w:val="1"/>
      <w:numFmt w:val="bullet"/>
      <w:lvlText w:val="•"/>
      <w:lvlJc w:val="left"/>
      <w:pPr>
        <w:ind w:left="720" w:hanging="360"/>
      </w:pPr>
    </w:lvl>
    <w:lvl w:ilvl="1" w:tplc="1152F474">
      <w:numFmt w:val="decimal"/>
      <w:lvlText w:val=""/>
      <w:lvlJc w:val="left"/>
    </w:lvl>
    <w:lvl w:ilvl="2" w:tplc="D2301AD6">
      <w:numFmt w:val="decimal"/>
      <w:lvlText w:val=""/>
      <w:lvlJc w:val="left"/>
    </w:lvl>
    <w:lvl w:ilvl="3" w:tplc="0D8AD7EE">
      <w:numFmt w:val="decimal"/>
      <w:lvlText w:val=""/>
      <w:lvlJc w:val="left"/>
    </w:lvl>
    <w:lvl w:ilvl="4" w:tplc="61903A78">
      <w:numFmt w:val="decimal"/>
      <w:lvlText w:val=""/>
      <w:lvlJc w:val="left"/>
    </w:lvl>
    <w:lvl w:ilvl="5" w:tplc="5672EE22">
      <w:numFmt w:val="decimal"/>
      <w:lvlText w:val=""/>
      <w:lvlJc w:val="left"/>
    </w:lvl>
    <w:lvl w:ilvl="6" w:tplc="17BC021C">
      <w:numFmt w:val="decimal"/>
      <w:lvlText w:val=""/>
      <w:lvlJc w:val="left"/>
    </w:lvl>
    <w:lvl w:ilvl="7" w:tplc="621A05F6">
      <w:numFmt w:val="decimal"/>
      <w:lvlText w:val=""/>
      <w:lvlJc w:val="left"/>
    </w:lvl>
    <w:lvl w:ilvl="8" w:tplc="E814FC76">
      <w:numFmt w:val="decimal"/>
      <w:lvlText w:val=""/>
      <w:lvlJc w:val="left"/>
    </w:lvl>
  </w:abstractNum>
  <w:abstractNum w:abstractNumId="21" w15:restartNumberingAfterBreak="0">
    <w:nsid w:val="68165698"/>
    <w:multiLevelType w:val="hybridMultilevel"/>
    <w:tmpl w:val="9CBA23D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EE63AF1"/>
    <w:multiLevelType w:val="hybridMultilevel"/>
    <w:tmpl w:val="EC342E8E"/>
    <w:lvl w:ilvl="0" w:tplc="76C27FB2">
      <w:start w:val="1"/>
      <w:numFmt w:val="decimal"/>
      <w:lvlText w:val="%1."/>
      <w:lvlJc w:val="left"/>
      <w:pPr>
        <w:ind w:left="720" w:hanging="360"/>
      </w:pPr>
    </w:lvl>
    <w:lvl w:ilvl="1" w:tplc="4DBE036C">
      <w:numFmt w:val="decimal"/>
      <w:lvlText w:val=""/>
      <w:lvlJc w:val="left"/>
    </w:lvl>
    <w:lvl w:ilvl="2" w:tplc="B320441C">
      <w:numFmt w:val="decimal"/>
      <w:lvlText w:val=""/>
      <w:lvlJc w:val="left"/>
    </w:lvl>
    <w:lvl w:ilvl="3" w:tplc="38CC64EA">
      <w:numFmt w:val="decimal"/>
      <w:lvlText w:val=""/>
      <w:lvlJc w:val="left"/>
    </w:lvl>
    <w:lvl w:ilvl="4" w:tplc="016621E4">
      <w:numFmt w:val="decimal"/>
      <w:lvlText w:val=""/>
      <w:lvlJc w:val="left"/>
    </w:lvl>
    <w:lvl w:ilvl="5" w:tplc="6E3A17A2">
      <w:numFmt w:val="decimal"/>
      <w:lvlText w:val=""/>
      <w:lvlJc w:val="left"/>
    </w:lvl>
    <w:lvl w:ilvl="6" w:tplc="EE4EC024">
      <w:numFmt w:val="decimal"/>
      <w:lvlText w:val=""/>
      <w:lvlJc w:val="left"/>
    </w:lvl>
    <w:lvl w:ilvl="7" w:tplc="A1EED9C8">
      <w:numFmt w:val="decimal"/>
      <w:lvlText w:val=""/>
      <w:lvlJc w:val="left"/>
    </w:lvl>
    <w:lvl w:ilvl="8" w:tplc="735E453C">
      <w:numFmt w:val="decimal"/>
      <w:lvlText w:val=""/>
      <w:lvlJc w:val="left"/>
    </w:lvl>
  </w:abstractNum>
  <w:abstractNum w:abstractNumId="23" w15:restartNumberingAfterBreak="0">
    <w:nsid w:val="702A389E"/>
    <w:multiLevelType w:val="hybridMultilevel"/>
    <w:tmpl w:val="286ACC0A"/>
    <w:lvl w:ilvl="0" w:tplc="E6F6F74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0653532"/>
    <w:multiLevelType w:val="multilevel"/>
    <w:tmpl w:val="C186ECAE"/>
    <w:lvl w:ilvl="0">
      <w:start w:val="1"/>
      <w:numFmt w:val="lowerLetter"/>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25" w15:restartNumberingAfterBreak="0">
    <w:nsid w:val="759073DF"/>
    <w:multiLevelType w:val="hybridMultilevel"/>
    <w:tmpl w:val="320ED190"/>
    <w:lvl w:ilvl="0" w:tplc="0C0A000F">
      <w:start w:val="1"/>
      <w:numFmt w:val="decimal"/>
      <w:lvlText w:val="%1."/>
      <w:lvlJc w:val="left"/>
      <w:pPr>
        <w:ind w:left="360" w:hanging="360"/>
      </w:pPr>
      <w:rPr>
        <w:rFonts w:hint="default"/>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76900988">
    <w:abstractNumId w:val="8"/>
  </w:num>
  <w:num w:numId="2" w16cid:durableId="1101484703">
    <w:abstractNumId w:val="6"/>
  </w:num>
  <w:num w:numId="3" w16cid:durableId="209995639">
    <w:abstractNumId w:val="5"/>
  </w:num>
  <w:num w:numId="4" w16cid:durableId="701636380">
    <w:abstractNumId w:val="4"/>
  </w:num>
  <w:num w:numId="5" w16cid:durableId="1373918683">
    <w:abstractNumId w:val="7"/>
  </w:num>
  <w:num w:numId="6" w16cid:durableId="416170704">
    <w:abstractNumId w:val="3"/>
  </w:num>
  <w:num w:numId="7" w16cid:durableId="985285370">
    <w:abstractNumId w:val="2"/>
  </w:num>
  <w:num w:numId="8" w16cid:durableId="42604731">
    <w:abstractNumId w:val="1"/>
  </w:num>
  <w:num w:numId="9" w16cid:durableId="2077585644">
    <w:abstractNumId w:val="0"/>
  </w:num>
  <w:num w:numId="10" w16cid:durableId="1427657697">
    <w:abstractNumId w:val="25"/>
  </w:num>
  <w:num w:numId="11" w16cid:durableId="1036125298">
    <w:abstractNumId w:val="16"/>
  </w:num>
  <w:num w:numId="12" w16cid:durableId="200240762">
    <w:abstractNumId w:val="12"/>
  </w:num>
  <w:num w:numId="13" w16cid:durableId="233394717">
    <w:abstractNumId w:val="24"/>
  </w:num>
  <w:num w:numId="14" w16cid:durableId="85151618">
    <w:abstractNumId w:val="13"/>
  </w:num>
  <w:num w:numId="15" w16cid:durableId="1569146593">
    <w:abstractNumId w:val="9"/>
  </w:num>
  <w:num w:numId="16" w16cid:durableId="1544751721">
    <w:abstractNumId w:val="11"/>
  </w:num>
  <w:num w:numId="17" w16cid:durableId="1690910553">
    <w:abstractNumId w:val="22"/>
    <w:lvlOverride w:ilvl="0">
      <w:startOverride w:val="1"/>
    </w:lvlOverride>
  </w:num>
  <w:num w:numId="18" w16cid:durableId="1632979067">
    <w:abstractNumId w:val="15"/>
  </w:num>
  <w:num w:numId="19" w16cid:durableId="356582078">
    <w:abstractNumId w:val="17"/>
    <w:lvlOverride w:ilvl="0">
      <w:startOverride w:val="1"/>
    </w:lvlOverride>
  </w:num>
  <w:num w:numId="20" w16cid:durableId="652412480">
    <w:abstractNumId w:val="20"/>
    <w:lvlOverride w:ilvl="0">
      <w:startOverride w:val="1"/>
    </w:lvlOverride>
  </w:num>
  <w:num w:numId="21" w16cid:durableId="1514956269">
    <w:abstractNumId w:val="14"/>
  </w:num>
  <w:num w:numId="22" w16cid:durableId="466625906">
    <w:abstractNumId w:val="10"/>
  </w:num>
  <w:num w:numId="23" w16cid:durableId="125901187">
    <w:abstractNumId w:val="23"/>
  </w:num>
  <w:num w:numId="24" w16cid:durableId="1142693843">
    <w:abstractNumId w:val="21"/>
  </w:num>
  <w:num w:numId="25" w16cid:durableId="1292008971">
    <w:abstractNumId w:val="19"/>
  </w:num>
  <w:num w:numId="26" w16cid:durableId="6320574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AAC"/>
    <w:rsid w:val="00034616"/>
    <w:rsid w:val="000479BC"/>
    <w:rsid w:val="0006063C"/>
    <w:rsid w:val="000775B9"/>
    <w:rsid w:val="0015074B"/>
    <w:rsid w:val="00170D51"/>
    <w:rsid w:val="001A208C"/>
    <w:rsid w:val="00210146"/>
    <w:rsid w:val="002818AF"/>
    <w:rsid w:val="00295AE7"/>
    <w:rsid w:val="0029639D"/>
    <w:rsid w:val="002F3E85"/>
    <w:rsid w:val="00326F90"/>
    <w:rsid w:val="004201C4"/>
    <w:rsid w:val="00421CB5"/>
    <w:rsid w:val="0044198C"/>
    <w:rsid w:val="00472F06"/>
    <w:rsid w:val="004A3F18"/>
    <w:rsid w:val="00517176"/>
    <w:rsid w:val="00561602"/>
    <w:rsid w:val="00562D62"/>
    <w:rsid w:val="005833E9"/>
    <w:rsid w:val="00606B4E"/>
    <w:rsid w:val="00685115"/>
    <w:rsid w:val="00700871"/>
    <w:rsid w:val="0073318A"/>
    <w:rsid w:val="007446C7"/>
    <w:rsid w:val="00766723"/>
    <w:rsid w:val="00796CCD"/>
    <w:rsid w:val="007A4464"/>
    <w:rsid w:val="00804523"/>
    <w:rsid w:val="00823595"/>
    <w:rsid w:val="00864C17"/>
    <w:rsid w:val="00871E26"/>
    <w:rsid w:val="009237EE"/>
    <w:rsid w:val="00931108"/>
    <w:rsid w:val="009A0FF4"/>
    <w:rsid w:val="009D6AA8"/>
    <w:rsid w:val="009E76FD"/>
    <w:rsid w:val="00A0041F"/>
    <w:rsid w:val="00A11909"/>
    <w:rsid w:val="00A77590"/>
    <w:rsid w:val="00A83761"/>
    <w:rsid w:val="00AA1D8D"/>
    <w:rsid w:val="00AB005D"/>
    <w:rsid w:val="00B47730"/>
    <w:rsid w:val="00B541AF"/>
    <w:rsid w:val="00B6231A"/>
    <w:rsid w:val="00BA7D50"/>
    <w:rsid w:val="00BF4531"/>
    <w:rsid w:val="00C46EC1"/>
    <w:rsid w:val="00CB0664"/>
    <w:rsid w:val="00CE1062"/>
    <w:rsid w:val="00DA1F50"/>
    <w:rsid w:val="00DB7F23"/>
    <w:rsid w:val="00E2596D"/>
    <w:rsid w:val="00EC5B3F"/>
    <w:rsid w:val="00F16714"/>
    <w:rsid w:val="00F50E2F"/>
    <w:rsid w:val="00FA42DF"/>
    <w:rsid w:val="00FB74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3655E"/>
  <w14:defaultImageDpi w14:val="300"/>
  <w15:docId w15:val="{90C2D266-4688-43AB-B1B1-7118B6992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871"/>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10146"/>
    <w:pPr>
      <w:spacing w:after="100"/>
    </w:pPr>
  </w:style>
  <w:style w:type="paragraph" w:styleId="TOC2">
    <w:name w:val="toc 2"/>
    <w:basedOn w:val="Normal"/>
    <w:next w:val="Normal"/>
    <w:autoRedefine/>
    <w:uiPriority w:val="39"/>
    <w:unhideWhenUsed/>
    <w:rsid w:val="00210146"/>
    <w:pPr>
      <w:spacing w:after="100"/>
      <w:ind w:left="220"/>
    </w:pPr>
  </w:style>
  <w:style w:type="paragraph" w:styleId="TOC3">
    <w:name w:val="toc 3"/>
    <w:basedOn w:val="Normal"/>
    <w:next w:val="Normal"/>
    <w:autoRedefine/>
    <w:uiPriority w:val="39"/>
    <w:unhideWhenUsed/>
    <w:rsid w:val="00210146"/>
    <w:pPr>
      <w:spacing w:after="100"/>
      <w:ind w:left="440"/>
    </w:pPr>
  </w:style>
  <w:style w:type="character" w:styleId="Hyperlink">
    <w:name w:val="Hyperlink"/>
    <w:basedOn w:val="DefaultParagraphFont"/>
    <w:uiPriority w:val="99"/>
    <w:unhideWhenUsed/>
    <w:rsid w:val="0021014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466473">
      <w:bodyDiv w:val="1"/>
      <w:marLeft w:val="0"/>
      <w:marRight w:val="0"/>
      <w:marTop w:val="0"/>
      <w:marBottom w:val="0"/>
      <w:divBdr>
        <w:top w:val="none" w:sz="0" w:space="0" w:color="auto"/>
        <w:left w:val="none" w:sz="0" w:space="0" w:color="auto"/>
        <w:bottom w:val="none" w:sz="0" w:space="0" w:color="auto"/>
        <w:right w:val="none" w:sz="0" w:space="0" w:color="auto"/>
      </w:divBdr>
    </w:div>
    <w:div w:id="678582954">
      <w:bodyDiv w:val="1"/>
      <w:marLeft w:val="0"/>
      <w:marRight w:val="0"/>
      <w:marTop w:val="0"/>
      <w:marBottom w:val="0"/>
      <w:divBdr>
        <w:top w:val="none" w:sz="0" w:space="0" w:color="auto"/>
        <w:left w:val="none" w:sz="0" w:space="0" w:color="auto"/>
        <w:bottom w:val="none" w:sz="0" w:space="0" w:color="auto"/>
        <w:right w:val="none" w:sz="0" w:space="0" w:color="auto"/>
      </w:divBdr>
    </w:div>
    <w:div w:id="1702510288">
      <w:bodyDiv w:val="1"/>
      <w:marLeft w:val="0"/>
      <w:marRight w:val="0"/>
      <w:marTop w:val="0"/>
      <w:marBottom w:val="0"/>
      <w:divBdr>
        <w:top w:val="none" w:sz="0" w:space="0" w:color="auto"/>
        <w:left w:val="none" w:sz="0" w:space="0" w:color="auto"/>
        <w:bottom w:val="none" w:sz="0" w:space="0" w:color="auto"/>
        <w:right w:val="none" w:sz="0" w:space="0" w:color="auto"/>
      </w:divBdr>
    </w:div>
    <w:div w:id="20252812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D21E9-9FCC-4888-89B8-5C2644C4E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3089</TotalTime>
  <Pages>22</Pages>
  <Words>3114</Words>
  <Characters>17129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Bachiri Jabbouri</cp:lastModifiedBy>
  <cp:revision>31</cp:revision>
  <dcterms:created xsi:type="dcterms:W3CDTF">2013-12-23T23:15:00Z</dcterms:created>
  <dcterms:modified xsi:type="dcterms:W3CDTF">2026-05-07T14:55:00Z</dcterms:modified>
  <cp:category/>
</cp:coreProperties>
</file>