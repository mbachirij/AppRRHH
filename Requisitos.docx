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616C8" w14:textId="4E3176D0" w:rsidR="00C46EC1" w:rsidRPr="009A0FF4" w:rsidRDefault="00F16714">
      <w:pPr>
        <w:pStyle w:val="Title"/>
        <w:jc w:val="center"/>
        <w:rPr>
          <w:lang w:val="es-ES"/>
        </w:rPr>
      </w:pPr>
      <w:r>
        <w:rPr>
          <w:lang w:val="es-ES"/>
        </w:rPr>
        <w:t>APP Recursos Humanos</w:t>
      </w:r>
    </w:p>
    <w:p w14:paraId="55D9FE13" w14:textId="44E4D508" w:rsidR="004201C4" w:rsidRDefault="00170D51" w:rsidP="00170D51">
      <w:pPr>
        <w:jc w:val="center"/>
        <w:rPr>
          <w:i/>
          <w:lang w:val="es-ES"/>
        </w:rPr>
      </w:pPr>
      <w:r w:rsidRPr="009A0FF4">
        <w:rPr>
          <w:i/>
          <w:lang w:val="es-ES"/>
        </w:rPr>
        <w:t>Documento</w:t>
      </w:r>
      <w:r w:rsidR="004201C4">
        <w:rPr>
          <w:i/>
          <w:lang w:val="es-ES"/>
        </w:rPr>
        <w:t xml:space="preserve"> de especificación del proyecto</w:t>
      </w:r>
      <w:r w:rsidRPr="009A0FF4">
        <w:rPr>
          <w:i/>
          <w:lang w:val="es-ES"/>
        </w:rPr>
        <w:t xml:space="preserve"> </w:t>
      </w:r>
    </w:p>
    <w:p w14:paraId="1614ECE5" w14:textId="2E0D78A4" w:rsidR="00C46EC1" w:rsidRDefault="00170D51" w:rsidP="00170D51">
      <w:pPr>
        <w:jc w:val="center"/>
        <w:rPr>
          <w:i/>
          <w:lang w:val="es-ES"/>
        </w:rPr>
      </w:pPr>
      <w:r w:rsidRPr="009A0FF4">
        <w:rPr>
          <w:i/>
          <w:lang w:val="es-ES"/>
        </w:rPr>
        <w:t xml:space="preserve"> Mohammed Bachiri Jabbouri</w:t>
      </w:r>
    </w:p>
    <w:p w14:paraId="183E3B7D" w14:textId="22CB9770" w:rsidR="004201C4" w:rsidRDefault="004201C4" w:rsidP="00170D51">
      <w:pPr>
        <w:jc w:val="center"/>
        <w:rPr>
          <w:i/>
          <w:lang w:val="es-ES"/>
        </w:rPr>
      </w:pPr>
      <w:r>
        <w:rPr>
          <w:i/>
          <w:noProof/>
          <w:lang w:val="es-ES"/>
        </w:rPr>
        <w:drawing>
          <wp:inline distT="0" distB="0" distL="0" distR="0" wp14:anchorId="777D5789" wp14:editId="1564FCBA">
            <wp:extent cx="5972810" cy="3258185"/>
            <wp:effectExtent l="0" t="0" r="8890" b="0"/>
            <wp:docPr id="1017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937" name="Picture 101779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C8B5" w14:textId="655A9885" w:rsidR="004201C4" w:rsidRDefault="004201C4" w:rsidP="00170D51">
      <w:pPr>
        <w:jc w:val="center"/>
        <w:rPr>
          <w:i/>
          <w:lang w:val="es-ES"/>
        </w:rPr>
      </w:pPr>
      <w:r>
        <w:rPr>
          <w:i/>
          <w:lang w:val="es-ES"/>
        </w:rPr>
        <w:t>Desarrollo de Aplicaciones Multiplataforma (DAM)</w:t>
      </w:r>
    </w:p>
    <w:p w14:paraId="337D5F43" w14:textId="546CA31D" w:rsidR="004201C4" w:rsidRDefault="004201C4" w:rsidP="004201C4">
      <w:pPr>
        <w:spacing w:before="240"/>
        <w:jc w:val="center"/>
        <w:rPr>
          <w:i/>
          <w:lang w:val="es-ES"/>
        </w:rPr>
      </w:pPr>
      <w:r>
        <w:rPr>
          <w:i/>
          <w:lang w:val="es-ES"/>
        </w:rPr>
        <w:t>Fecha: 2026</w:t>
      </w:r>
    </w:p>
    <w:p w14:paraId="76AC672F" w14:textId="77777777" w:rsidR="004201C4" w:rsidRDefault="004201C4" w:rsidP="00170D51">
      <w:pPr>
        <w:jc w:val="center"/>
        <w:rPr>
          <w:i/>
          <w:lang w:val="es-ES"/>
        </w:rPr>
      </w:pPr>
    </w:p>
    <w:p w14:paraId="6A8E1899" w14:textId="68529EF7" w:rsidR="004201C4" w:rsidRDefault="004201C4" w:rsidP="004201C4">
      <w:pPr>
        <w:rPr>
          <w:i/>
          <w:lang w:val="es-ES"/>
        </w:rPr>
      </w:pPr>
      <w:r>
        <w:rPr>
          <w:i/>
          <w:lang w:val="es-ES"/>
        </w:rPr>
        <w:br w:type="page"/>
      </w:r>
    </w:p>
    <w:p w14:paraId="522E0750" w14:textId="30292400" w:rsidR="00561602" w:rsidRPr="00561602" w:rsidRDefault="00561602" w:rsidP="00561602">
      <w:pPr>
        <w:pStyle w:val="Heading1"/>
        <w:numPr>
          <w:ilvl w:val="0"/>
          <w:numId w:val="11"/>
        </w:numPr>
        <w:rPr>
          <w:lang w:val="es-ES"/>
        </w:rPr>
      </w:pPr>
      <w:r>
        <w:rPr>
          <w:lang w:val="es-ES"/>
        </w:rPr>
        <w:lastRenderedPageBreak/>
        <w:t>Introducción y descripción del proyecto</w:t>
      </w:r>
    </w:p>
    <w:p w14:paraId="607AE7BB" w14:textId="7B2B509B" w:rsidR="00561602" w:rsidRDefault="00561602" w:rsidP="00561602">
      <w:pPr>
        <w:pStyle w:val="Heading2"/>
        <w:numPr>
          <w:ilvl w:val="1"/>
          <w:numId w:val="11"/>
        </w:numPr>
        <w:rPr>
          <w:lang w:val="es-ES"/>
        </w:rPr>
      </w:pPr>
      <w:r>
        <w:rPr>
          <w:lang w:val="es-ES"/>
        </w:rPr>
        <w:t>Descripción general</w:t>
      </w:r>
    </w:p>
    <w:p w14:paraId="25EAF2FE" w14:textId="77777777" w:rsidR="00561602" w:rsidRDefault="00561602" w:rsidP="00561602">
      <w:pPr>
        <w:ind w:left="1080"/>
        <w:rPr>
          <w:lang w:val="es-ES"/>
        </w:rPr>
      </w:pPr>
      <w:r w:rsidRPr="00561602">
        <w:rPr>
          <w:lang w:val="es-ES"/>
        </w:rPr>
        <w:t>AppRRHH es una aplicación de escritorio desarrollada en C# con Windows Forms cuyo objetivo es centralizar y automatizar las tareas propias de un departamento de Recursos Humanos. El sistema permite gestionar empleados, departamentos, nóminas y vacaciones desde una interfaz gráfica intuitiva, con acceso diferenciado según el rol del usuario.</w:t>
      </w:r>
    </w:p>
    <w:p w14:paraId="5FDE6615" w14:textId="77777777" w:rsidR="00561602" w:rsidRDefault="00561602" w:rsidP="00561602">
      <w:pPr>
        <w:ind w:left="1080"/>
        <w:rPr>
          <w:lang w:val="es-ES"/>
        </w:rPr>
      </w:pPr>
    </w:p>
    <w:p w14:paraId="62835171" w14:textId="30B93726" w:rsidR="00561602" w:rsidRDefault="00561602" w:rsidP="00561602">
      <w:pPr>
        <w:pStyle w:val="Heading2"/>
        <w:numPr>
          <w:ilvl w:val="1"/>
          <w:numId w:val="11"/>
        </w:numPr>
        <w:rPr>
          <w:lang w:val="es-ES"/>
        </w:rPr>
      </w:pPr>
      <w:r>
        <w:rPr>
          <w:lang w:val="es-ES"/>
        </w:rPr>
        <w:t xml:space="preserve">Objetivos </w:t>
      </w:r>
    </w:p>
    <w:p w14:paraId="2F872E1E" w14:textId="77777777" w:rsidR="00561602" w:rsidRPr="00561602" w:rsidRDefault="00561602" w:rsidP="00561602">
      <w:pPr>
        <w:numPr>
          <w:ilvl w:val="0"/>
          <w:numId w:val="13"/>
        </w:numPr>
        <w:rPr>
          <w:lang w:val="es-ES"/>
        </w:rPr>
      </w:pPr>
      <w:r w:rsidRPr="00561602">
        <w:rPr>
          <w:lang w:val="es-ES"/>
        </w:rPr>
        <w:t>Digitalizar la gestión de empleados y departamentos.</w:t>
      </w:r>
    </w:p>
    <w:p w14:paraId="7000F02A" w14:textId="77777777" w:rsidR="00561602" w:rsidRPr="00561602" w:rsidRDefault="00561602" w:rsidP="00561602">
      <w:pPr>
        <w:numPr>
          <w:ilvl w:val="0"/>
          <w:numId w:val="13"/>
        </w:numPr>
        <w:rPr>
          <w:lang w:val="es-ES"/>
        </w:rPr>
      </w:pPr>
      <w:r w:rsidRPr="00561602">
        <w:rPr>
          <w:lang w:val="es-ES"/>
        </w:rPr>
        <w:t>Automatizar el cálculo de nóminas a partir del salario base, deducciones y horas trabajadas.</w:t>
      </w:r>
    </w:p>
    <w:p w14:paraId="6F0A6F18" w14:textId="77777777" w:rsidR="00561602" w:rsidRPr="00561602" w:rsidRDefault="00561602" w:rsidP="00561602">
      <w:pPr>
        <w:numPr>
          <w:ilvl w:val="0"/>
          <w:numId w:val="13"/>
        </w:numPr>
        <w:rPr>
          <w:lang w:val="es-ES"/>
        </w:rPr>
      </w:pPr>
      <w:r w:rsidRPr="00561602">
        <w:rPr>
          <w:lang w:val="es-ES"/>
        </w:rPr>
        <w:t>Controlar las solicitudes de vacaciones de los empleados.</w:t>
      </w:r>
    </w:p>
    <w:p w14:paraId="7E54E506" w14:textId="77777777" w:rsidR="00561602" w:rsidRPr="00561602" w:rsidRDefault="00561602" w:rsidP="00561602">
      <w:pPr>
        <w:numPr>
          <w:ilvl w:val="0"/>
          <w:numId w:val="13"/>
        </w:numPr>
        <w:rPr>
          <w:lang w:val="es-ES"/>
        </w:rPr>
      </w:pPr>
      <w:r w:rsidRPr="00561602">
        <w:rPr>
          <w:lang w:val="es-ES"/>
        </w:rPr>
        <w:t>Garantizar la seguridad mediante autenticación y control de roles.</w:t>
      </w:r>
    </w:p>
    <w:p w14:paraId="19E31A62" w14:textId="77777777" w:rsidR="00561602" w:rsidRDefault="00561602" w:rsidP="00561602">
      <w:pPr>
        <w:numPr>
          <w:ilvl w:val="0"/>
          <w:numId w:val="13"/>
        </w:numPr>
        <w:rPr>
          <w:lang w:val="es-ES"/>
        </w:rPr>
      </w:pPr>
      <w:r w:rsidRPr="00561602">
        <w:rPr>
          <w:lang w:val="es-ES"/>
        </w:rPr>
        <w:t>Persistir todos los datos en una base de datos SQL Server gestionada mediante Entity Framework Core.</w:t>
      </w:r>
    </w:p>
    <w:p w14:paraId="743D2754" w14:textId="4508AC85" w:rsidR="00561602" w:rsidRDefault="00561602" w:rsidP="00561602">
      <w:pPr>
        <w:pStyle w:val="Heading2"/>
        <w:numPr>
          <w:ilvl w:val="1"/>
          <w:numId w:val="11"/>
        </w:numPr>
        <w:rPr>
          <w:lang w:val="es-ES"/>
        </w:rPr>
      </w:pPr>
      <w:r>
        <w:rPr>
          <w:lang w:val="es-ES"/>
        </w:rPr>
        <w:t>Tecnologías utilizadas</w:t>
      </w:r>
    </w:p>
    <w:p w14:paraId="3501A2F5" w14:textId="77777777" w:rsidR="00561602" w:rsidRDefault="00561602" w:rsidP="00561602">
      <w:pPr>
        <w:numPr>
          <w:ilvl w:val="0"/>
          <w:numId w:val="15"/>
        </w:numPr>
      </w:pPr>
      <w:r>
        <w:rPr>
          <w:b/>
        </w:rPr>
        <w:t xml:space="preserve">Lenguaje: </w:t>
      </w:r>
      <w:r>
        <w:t>C# (.NET 8)</w:t>
      </w:r>
    </w:p>
    <w:p w14:paraId="1AD55498" w14:textId="77777777" w:rsidR="00561602" w:rsidRDefault="00561602" w:rsidP="00561602">
      <w:pPr>
        <w:numPr>
          <w:ilvl w:val="0"/>
          <w:numId w:val="15"/>
        </w:numPr>
      </w:pPr>
      <w:r>
        <w:rPr>
          <w:b/>
        </w:rPr>
        <w:t xml:space="preserve">Interfaz: </w:t>
      </w:r>
      <w:r>
        <w:t>Windows Forms (WinForms)</w:t>
      </w:r>
    </w:p>
    <w:p w14:paraId="051AF88E" w14:textId="77777777" w:rsidR="00561602" w:rsidRDefault="00561602" w:rsidP="00561602">
      <w:pPr>
        <w:numPr>
          <w:ilvl w:val="0"/>
          <w:numId w:val="15"/>
        </w:numPr>
      </w:pPr>
      <w:r>
        <w:rPr>
          <w:b/>
        </w:rPr>
        <w:t xml:space="preserve">ORM: </w:t>
      </w:r>
      <w:r>
        <w:t>Entity Framework Core 8</w:t>
      </w:r>
    </w:p>
    <w:p w14:paraId="172DF0F6" w14:textId="539589D1" w:rsidR="00CE1062" w:rsidRDefault="00CE1062" w:rsidP="00561602">
      <w:pPr>
        <w:numPr>
          <w:ilvl w:val="0"/>
          <w:numId w:val="15"/>
        </w:numPr>
      </w:pPr>
      <w:r>
        <w:rPr>
          <w:b/>
        </w:rPr>
        <w:t>Framework:</w:t>
      </w:r>
      <w:r>
        <w:t xml:space="preserve"> Materialskin.2</w:t>
      </w:r>
    </w:p>
    <w:p w14:paraId="76BE0EF0" w14:textId="77777777" w:rsidR="00561602" w:rsidRPr="00561602" w:rsidRDefault="00561602" w:rsidP="00561602">
      <w:pPr>
        <w:numPr>
          <w:ilvl w:val="0"/>
          <w:numId w:val="15"/>
        </w:numPr>
        <w:rPr>
          <w:lang w:val="es-ES"/>
        </w:rPr>
      </w:pPr>
      <w:r w:rsidRPr="00561602">
        <w:rPr>
          <w:b/>
          <w:lang w:val="es-ES"/>
        </w:rPr>
        <w:t xml:space="preserve">Base de datos: </w:t>
      </w:r>
      <w:r w:rsidRPr="00561602">
        <w:rPr>
          <w:lang w:val="es-ES"/>
        </w:rPr>
        <w:t>SQL Server (instancia SQLEXPRESS01)</w:t>
      </w:r>
    </w:p>
    <w:p w14:paraId="74500598" w14:textId="77777777" w:rsidR="00561602" w:rsidRDefault="00561602" w:rsidP="00561602">
      <w:pPr>
        <w:numPr>
          <w:ilvl w:val="0"/>
          <w:numId w:val="15"/>
        </w:numPr>
      </w:pPr>
      <w:r>
        <w:rPr>
          <w:b/>
        </w:rPr>
        <w:t xml:space="preserve">IDE: </w:t>
      </w:r>
      <w:r>
        <w:t>Visual Studio 2026</w:t>
      </w:r>
    </w:p>
    <w:p w14:paraId="3CF39486" w14:textId="77777777" w:rsidR="00561602" w:rsidRDefault="00561602" w:rsidP="00561602">
      <w:pPr>
        <w:numPr>
          <w:ilvl w:val="0"/>
          <w:numId w:val="15"/>
        </w:numPr>
      </w:pPr>
      <w:r>
        <w:rPr>
          <w:b/>
        </w:rPr>
        <w:t xml:space="preserve">Control de versiones: </w:t>
      </w:r>
      <w:r>
        <w:t>Git / GitHub</w:t>
      </w:r>
    </w:p>
    <w:p w14:paraId="43651978" w14:textId="071913C9" w:rsidR="00561602" w:rsidRDefault="00562D62" w:rsidP="00562D62">
      <w:pPr>
        <w:pStyle w:val="Heading1"/>
        <w:numPr>
          <w:ilvl w:val="0"/>
          <w:numId w:val="11"/>
        </w:numPr>
        <w:rPr>
          <w:lang w:val="es-ES"/>
        </w:rPr>
      </w:pPr>
      <w:r>
        <w:rPr>
          <w:lang w:val="es-ES"/>
        </w:rPr>
        <w:t>Arquitectura del sistema</w:t>
      </w:r>
    </w:p>
    <w:p w14:paraId="7477899D" w14:textId="77777777" w:rsidR="00562D62" w:rsidRDefault="00562D62" w:rsidP="00562D62">
      <w:pPr>
        <w:pStyle w:val="ListParagraph"/>
      </w:pPr>
      <w:r w:rsidRPr="00562D62">
        <w:rPr>
          <w:lang w:val="es-ES"/>
        </w:rPr>
        <w:t xml:space="preserve">La aplicación sigue una arquitectura en capas que separa las responsabilidades del sistema para facilitar el mantenimiento y la escalabilidad. </w:t>
      </w:r>
      <w:r>
        <w:t>Las capas son las siguientes:</w:t>
      </w:r>
    </w:p>
    <w:p w14:paraId="47802FB9" w14:textId="2F93EAFD" w:rsidR="00562D62" w:rsidRDefault="00562D62" w:rsidP="00562D62">
      <w:pPr>
        <w:pStyle w:val="Heading2"/>
        <w:numPr>
          <w:ilvl w:val="1"/>
          <w:numId w:val="13"/>
        </w:numPr>
      </w:pPr>
      <w:r>
        <w:t>Capa de Modelos (models)</w:t>
      </w:r>
    </w:p>
    <w:p w14:paraId="12B72B4A" w14:textId="4C7295BA" w:rsidR="00562D62" w:rsidRPr="00562D62" w:rsidRDefault="00562D62" w:rsidP="00562D62">
      <w:pPr>
        <w:ind w:left="1080"/>
        <w:rPr>
          <w:lang w:val="es-ES"/>
        </w:rPr>
      </w:pPr>
      <w:r w:rsidRPr="00562D62">
        <w:rPr>
          <w:lang w:val="es-ES"/>
        </w:rPr>
        <w:t>Esta capa contiene las c</w:t>
      </w:r>
      <w:r>
        <w:rPr>
          <w:lang w:val="es-ES"/>
        </w:rPr>
        <w:t>lases que representan las entidades.</w:t>
      </w:r>
    </w:p>
    <w:p w14:paraId="29C79B8E" w14:textId="4A3CD052" w:rsidR="00562D62" w:rsidRDefault="00562D62" w:rsidP="00562D62">
      <w:pPr>
        <w:pStyle w:val="Heading2"/>
        <w:numPr>
          <w:ilvl w:val="1"/>
          <w:numId w:val="13"/>
        </w:numPr>
      </w:pPr>
      <w:r>
        <w:lastRenderedPageBreak/>
        <w:t>Capa de Datos (data)</w:t>
      </w:r>
    </w:p>
    <w:p w14:paraId="4FCEDB50" w14:textId="0070FDC7" w:rsidR="00562D62" w:rsidRPr="00562D62" w:rsidRDefault="00562D62" w:rsidP="00562D62">
      <w:pPr>
        <w:ind w:left="1080"/>
        <w:rPr>
          <w:lang w:val="es-ES"/>
        </w:rPr>
      </w:pPr>
      <w:r w:rsidRPr="00562D62">
        <w:rPr>
          <w:lang w:val="es-ES"/>
        </w:rPr>
        <w:t xml:space="preserve">Esta capa </w:t>
      </w:r>
      <w:r>
        <w:rPr>
          <w:lang w:val="es-ES"/>
        </w:rPr>
        <w:t>la que actúa como</w:t>
      </w:r>
      <w:r w:rsidRPr="00562D62">
        <w:rPr>
          <w:lang w:val="es-ES"/>
        </w:rPr>
        <w:t xml:space="preserve"> </w:t>
      </w:r>
      <w:r>
        <w:rPr>
          <w:lang w:val="es-ES"/>
        </w:rPr>
        <w:t>Puente entre la aplicación y SQL Server.</w:t>
      </w:r>
    </w:p>
    <w:p w14:paraId="6F4252C4" w14:textId="350498C8" w:rsidR="00562D62" w:rsidRDefault="00562D62" w:rsidP="00562D62">
      <w:pPr>
        <w:pStyle w:val="Heading2"/>
        <w:numPr>
          <w:ilvl w:val="1"/>
          <w:numId w:val="13"/>
        </w:numPr>
      </w:pPr>
      <w:r>
        <w:t>Capa de lógica (persistance)</w:t>
      </w:r>
    </w:p>
    <w:p w14:paraId="547AB81F" w14:textId="148AE6B7" w:rsidR="00562D62" w:rsidRPr="00562D62" w:rsidRDefault="00562D62" w:rsidP="00562D62">
      <w:pPr>
        <w:ind w:left="1080"/>
        <w:rPr>
          <w:lang w:val="es-ES"/>
        </w:rPr>
      </w:pPr>
      <w:r w:rsidRPr="00562D62">
        <w:rPr>
          <w:lang w:val="es-ES"/>
        </w:rPr>
        <w:t>Esta capa contiene la l</w:t>
      </w:r>
      <w:r>
        <w:rPr>
          <w:lang w:val="es-ES"/>
        </w:rPr>
        <w:t>ígica de negocio de la aplicación.</w:t>
      </w:r>
    </w:p>
    <w:p w14:paraId="0B891307" w14:textId="214D1A06" w:rsidR="00562D62" w:rsidRPr="00562D62" w:rsidRDefault="00562D62" w:rsidP="00562D62">
      <w:pPr>
        <w:pStyle w:val="Heading2"/>
        <w:numPr>
          <w:ilvl w:val="1"/>
          <w:numId w:val="13"/>
        </w:numPr>
      </w:pPr>
      <w:r>
        <w:t>Capa de Vistas (views)</w:t>
      </w:r>
    </w:p>
    <w:p w14:paraId="19FDF2E0" w14:textId="70DEBF98" w:rsidR="00562D62" w:rsidRDefault="00562D62" w:rsidP="00562D62">
      <w:pPr>
        <w:ind w:left="1080"/>
        <w:rPr>
          <w:lang w:val="es-ES"/>
        </w:rPr>
      </w:pPr>
      <w:r>
        <w:rPr>
          <w:lang w:val="es-ES"/>
        </w:rPr>
        <w:t>Esta capa contiene las vistas, los formularios Windows Forms.</w:t>
      </w:r>
    </w:p>
    <w:p w14:paraId="5648C88A" w14:textId="52FEF42F" w:rsidR="00562D62" w:rsidRDefault="00562D62" w:rsidP="00562D62">
      <w:pPr>
        <w:pStyle w:val="Heading2"/>
        <w:numPr>
          <w:ilvl w:val="1"/>
          <w:numId w:val="13"/>
        </w:numPr>
        <w:rPr>
          <w:lang w:val="es-ES"/>
        </w:rPr>
      </w:pPr>
      <w:r>
        <w:rPr>
          <w:lang w:val="es-ES"/>
        </w:rPr>
        <w:t>Flujo de datos</w:t>
      </w:r>
    </w:p>
    <w:p w14:paraId="558AAB11" w14:textId="5FA0CF15" w:rsidR="00562D62" w:rsidRPr="00562D62" w:rsidRDefault="00562D62" w:rsidP="00562D62">
      <w:pPr>
        <w:ind w:left="1080"/>
      </w:pPr>
      <w:r w:rsidRPr="00562D62">
        <w:t xml:space="preserve">Views -&gt; </w:t>
      </w:r>
      <w:r>
        <w:t>persistance</w:t>
      </w:r>
      <w:r w:rsidRPr="00562D62">
        <w:t xml:space="preserve"> -&gt; Data -&gt; SQL S</w:t>
      </w:r>
      <w:r>
        <w:t>erver</w:t>
      </w:r>
    </w:p>
    <w:p w14:paraId="56EED6B7" w14:textId="70038CB3" w:rsidR="00F16714" w:rsidRPr="00561602" w:rsidRDefault="00F16714" w:rsidP="007A4464">
      <w:pPr>
        <w:pStyle w:val="Heading1"/>
        <w:numPr>
          <w:ilvl w:val="0"/>
          <w:numId w:val="11"/>
        </w:numPr>
        <w:rPr>
          <w:lang w:val="es-ES"/>
        </w:rPr>
      </w:pPr>
      <w:r w:rsidRPr="00561602">
        <w:rPr>
          <w:lang w:val="es-ES"/>
        </w:rPr>
        <w:t>Requisitos Funcionales y No Funcionales</w:t>
      </w:r>
    </w:p>
    <w:p w14:paraId="52BDFD13" w14:textId="77777777" w:rsidR="00F16714" w:rsidRDefault="00F16714" w:rsidP="00F16714">
      <w:pPr>
        <w:rPr>
          <w:lang w:val="es-ES"/>
        </w:rPr>
      </w:pPr>
    </w:p>
    <w:p w14:paraId="42D8D2B6" w14:textId="4C4501F8" w:rsidR="00F16714" w:rsidRDefault="00F16714" w:rsidP="00421CB5">
      <w:pPr>
        <w:pStyle w:val="Heading2"/>
        <w:numPr>
          <w:ilvl w:val="0"/>
          <w:numId w:val="11"/>
        </w:numPr>
        <w:rPr>
          <w:lang w:val="es-ES"/>
        </w:rPr>
      </w:pPr>
      <w:r>
        <w:rPr>
          <w:lang w:val="es-ES"/>
        </w:rPr>
        <w:t>Requisitos funcionales</w:t>
      </w:r>
    </w:p>
    <w:p w14:paraId="769D8322" w14:textId="77777777" w:rsidR="00F16714" w:rsidRPr="009A0FF4" w:rsidRDefault="00F16714" w:rsidP="00421CB5">
      <w:pPr>
        <w:ind w:left="720"/>
        <w:rPr>
          <w:lang w:val="es-ES"/>
        </w:rPr>
      </w:pPr>
      <w:r w:rsidRPr="009A0FF4">
        <w:rPr>
          <w:b/>
          <w:lang w:val="es-ES"/>
        </w:rPr>
        <w:t>RF1. Gestión de usuario</w:t>
      </w:r>
    </w:p>
    <w:p w14:paraId="13BC99E7" w14:textId="77777777" w:rsidR="00F16714" w:rsidRDefault="00F16714" w:rsidP="00421CB5">
      <w:pPr>
        <w:pStyle w:val="ListBullet"/>
        <w:tabs>
          <w:tab w:val="clear" w:pos="360"/>
          <w:tab w:val="num" w:pos="1080"/>
        </w:tabs>
        <w:ind w:left="1080"/>
      </w:pPr>
      <w:r>
        <w:t>RF1.1 Registro de usuarios.</w:t>
      </w:r>
    </w:p>
    <w:p w14:paraId="4568F1C8" w14:textId="77777777" w:rsidR="00F16714" w:rsidRDefault="00F16714" w:rsidP="00421CB5">
      <w:pPr>
        <w:pStyle w:val="ListBullet"/>
        <w:tabs>
          <w:tab w:val="clear" w:pos="360"/>
          <w:tab w:val="num" w:pos="1080"/>
        </w:tabs>
        <w:ind w:left="1080"/>
      </w:pPr>
      <w:r>
        <w:t>RF1.2 Autenticación.</w:t>
      </w:r>
    </w:p>
    <w:p w14:paraId="66106EB4" w14:textId="77777777" w:rsidR="00F16714" w:rsidRPr="009A0FF4" w:rsidRDefault="00F16714" w:rsidP="00421CB5">
      <w:pPr>
        <w:pStyle w:val="ListBullet"/>
        <w:tabs>
          <w:tab w:val="clear" w:pos="360"/>
          <w:tab w:val="num" w:pos="1080"/>
        </w:tabs>
        <w:ind w:left="1080"/>
        <w:rPr>
          <w:lang w:val="es-ES"/>
        </w:rPr>
      </w:pPr>
      <w:r w:rsidRPr="009A0FF4">
        <w:rPr>
          <w:lang w:val="es-ES"/>
        </w:rPr>
        <w:t>RF1.3 Gestión de roles: Empleado y Administrador.</w:t>
      </w:r>
    </w:p>
    <w:p w14:paraId="1F73E28F" w14:textId="77777777" w:rsidR="00F16714" w:rsidRDefault="00F16714" w:rsidP="00421CB5">
      <w:pPr>
        <w:ind w:left="720"/>
      </w:pPr>
      <w:r>
        <w:rPr>
          <w:b/>
        </w:rPr>
        <w:t>RF2. Gestión de empleados</w:t>
      </w:r>
    </w:p>
    <w:p w14:paraId="3BC74265" w14:textId="77777777" w:rsidR="00F16714" w:rsidRPr="009A0FF4" w:rsidRDefault="00F16714" w:rsidP="00421CB5">
      <w:pPr>
        <w:pStyle w:val="ListBullet"/>
        <w:tabs>
          <w:tab w:val="clear" w:pos="360"/>
          <w:tab w:val="num" w:pos="1080"/>
        </w:tabs>
        <w:ind w:left="1080"/>
        <w:rPr>
          <w:lang w:val="es-ES"/>
        </w:rPr>
      </w:pPr>
      <w:r w:rsidRPr="009A0FF4">
        <w:rPr>
          <w:lang w:val="es-ES"/>
        </w:rPr>
        <w:t>RF2.1 El administrador puede crear, modificar, consultar y eliminar empleados.</w:t>
      </w:r>
    </w:p>
    <w:p w14:paraId="664AEA3D" w14:textId="77777777" w:rsidR="00F16714" w:rsidRPr="009A0FF4" w:rsidRDefault="00F16714" w:rsidP="00421CB5">
      <w:pPr>
        <w:pStyle w:val="ListBullet"/>
        <w:tabs>
          <w:tab w:val="clear" w:pos="360"/>
          <w:tab w:val="num" w:pos="1080"/>
        </w:tabs>
        <w:ind w:left="1080"/>
        <w:rPr>
          <w:lang w:val="es-ES"/>
        </w:rPr>
      </w:pPr>
      <w:r w:rsidRPr="009A0FF4">
        <w:rPr>
          <w:lang w:val="es-ES"/>
        </w:rPr>
        <w:t>RF2.2 El sistema permitirá asociar empleados a horarios, de modo que se pueda gestionar la asistencia.</w:t>
      </w:r>
    </w:p>
    <w:p w14:paraId="63092649" w14:textId="77777777" w:rsidR="00F16714" w:rsidRDefault="00F16714" w:rsidP="00421CB5">
      <w:pPr>
        <w:ind w:left="720"/>
      </w:pPr>
      <w:r>
        <w:rPr>
          <w:b/>
        </w:rPr>
        <w:t>RF3. Control de asistencia</w:t>
      </w:r>
    </w:p>
    <w:p w14:paraId="710EAF95" w14:textId="77777777" w:rsidR="00F16714" w:rsidRPr="009A0FF4" w:rsidRDefault="00F16714" w:rsidP="00421CB5">
      <w:pPr>
        <w:pStyle w:val="ListBullet"/>
        <w:tabs>
          <w:tab w:val="clear" w:pos="360"/>
          <w:tab w:val="num" w:pos="1080"/>
        </w:tabs>
        <w:ind w:left="1080"/>
        <w:rPr>
          <w:lang w:val="es-ES"/>
        </w:rPr>
      </w:pPr>
      <w:r w:rsidRPr="009A0FF4">
        <w:rPr>
          <w:lang w:val="es-ES"/>
        </w:rPr>
        <w:t>RF3.1 El empleado puede fichar entrada y salida tantas veces como se desee en el día.</w:t>
      </w:r>
    </w:p>
    <w:p w14:paraId="5B72EB00" w14:textId="77777777" w:rsidR="00F16714" w:rsidRPr="009A0FF4" w:rsidRDefault="00F16714" w:rsidP="00421CB5">
      <w:pPr>
        <w:pStyle w:val="ListBullet"/>
        <w:tabs>
          <w:tab w:val="clear" w:pos="360"/>
          <w:tab w:val="num" w:pos="1080"/>
        </w:tabs>
        <w:ind w:left="1080"/>
        <w:rPr>
          <w:lang w:val="es-ES"/>
        </w:rPr>
      </w:pPr>
      <w:r w:rsidRPr="009A0FF4">
        <w:rPr>
          <w:lang w:val="es-ES"/>
        </w:rPr>
        <w:t>RF3.2 El sistema evitará fichajes incorrectos:</w:t>
      </w:r>
    </w:p>
    <w:p w14:paraId="62AE5336" w14:textId="77777777" w:rsidR="00F16714" w:rsidRDefault="00F16714" w:rsidP="00421CB5">
      <w:pPr>
        <w:pStyle w:val="ListBullet2"/>
        <w:tabs>
          <w:tab w:val="clear" w:pos="720"/>
          <w:tab w:val="num" w:pos="1440"/>
        </w:tabs>
        <w:ind w:left="1440"/>
      </w:pPr>
      <w:r>
        <w:t>RF3.2.1 Horas por defecto.</w:t>
      </w:r>
    </w:p>
    <w:p w14:paraId="54BB3441" w14:textId="77777777" w:rsidR="00F16714" w:rsidRDefault="00F16714" w:rsidP="00421CB5">
      <w:pPr>
        <w:pStyle w:val="ListBullet2"/>
        <w:tabs>
          <w:tab w:val="clear" w:pos="720"/>
          <w:tab w:val="num" w:pos="1440"/>
        </w:tabs>
        <w:ind w:left="1440"/>
      </w:pPr>
      <w:r>
        <w:t>RF3.2.2 Horas por exceso.</w:t>
      </w:r>
    </w:p>
    <w:p w14:paraId="2CD08233" w14:textId="77777777" w:rsidR="00F16714" w:rsidRPr="009A0FF4" w:rsidRDefault="00F16714" w:rsidP="00421CB5">
      <w:pPr>
        <w:pStyle w:val="ListBullet2"/>
        <w:tabs>
          <w:tab w:val="clear" w:pos="720"/>
          <w:tab w:val="num" w:pos="1440"/>
        </w:tabs>
        <w:ind w:left="1440"/>
        <w:rPr>
          <w:lang w:val="es-ES"/>
        </w:rPr>
      </w:pPr>
      <w:r w:rsidRPr="009A0FF4">
        <w:rPr>
          <w:lang w:val="es-ES"/>
        </w:rPr>
        <w:t>RF3.2.3 Detección de salida no fichada.</w:t>
      </w:r>
    </w:p>
    <w:p w14:paraId="561F972C" w14:textId="77777777" w:rsidR="00F16714" w:rsidRPr="009A0FF4" w:rsidRDefault="00F16714" w:rsidP="00421CB5">
      <w:pPr>
        <w:pStyle w:val="ListBullet"/>
        <w:tabs>
          <w:tab w:val="clear" w:pos="360"/>
          <w:tab w:val="num" w:pos="1080"/>
        </w:tabs>
        <w:ind w:left="1080"/>
        <w:rPr>
          <w:lang w:val="es-ES"/>
        </w:rPr>
      </w:pPr>
      <w:r w:rsidRPr="009A0FF4">
        <w:rPr>
          <w:lang w:val="es-ES"/>
        </w:rPr>
        <w:t>RF3.3 Se podrán ver las horas de fichaje diarias y mensuales.</w:t>
      </w:r>
    </w:p>
    <w:p w14:paraId="14F7591D" w14:textId="77777777" w:rsidR="00F16714" w:rsidRDefault="00F16714" w:rsidP="00421CB5">
      <w:pPr>
        <w:ind w:left="720"/>
      </w:pPr>
      <w:r>
        <w:rPr>
          <w:b/>
        </w:rPr>
        <w:t>RF4. Gestión de horarios</w:t>
      </w:r>
    </w:p>
    <w:p w14:paraId="7022771D" w14:textId="77777777" w:rsidR="00F16714" w:rsidRPr="009A0FF4" w:rsidRDefault="00F16714" w:rsidP="00421CB5">
      <w:pPr>
        <w:pStyle w:val="ListBullet"/>
        <w:tabs>
          <w:tab w:val="clear" w:pos="360"/>
          <w:tab w:val="num" w:pos="1080"/>
        </w:tabs>
        <w:ind w:left="1080"/>
        <w:rPr>
          <w:lang w:val="es-ES"/>
        </w:rPr>
      </w:pPr>
      <w:r w:rsidRPr="009A0FF4">
        <w:rPr>
          <w:lang w:val="es-ES"/>
        </w:rPr>
        <w:t>RF4.1 El administrador podrá definir y asignar horarios a los empleados.</w:t>
      </w:r>
    </w:p>
    <w:p w14:paraId="75407B9C" w14:textId="77777777" w:rsidR="00F16714" w:rsidRPr="009A0FF4" w:rsidRDefault="00F16714" w:rsidP="00421CB5">
      <w:pPr>
        <w:pStyle w:val="ListBullet"/>
        <w:tabs>
          <w:tab w:val="clear" w:pos="360"/>
          <w:tab w:val="num" w:pos="1080"/>
        </w:tabs>
        <w:ind w:left="1080"/>
        <w:rPr>
          <w:lang w:val="es-ES"/>
        </w:rPr>
      </w:pPr>
      <w:r w:rsidRPr="009A0FF4">
        <w:rPr>
          <w:lang w:val="es-ES"/>
        </w:rPr>
        <w:t>RF4.2 Se podrán consultar los horarios.</w:t>
      </w:r>
    </w:p>
    <w:p w14:paraId="45D2F50D" w14:textId="77777777" w:rsidR="00F16714" w:rsidRDefault="00F16714" w:rsidP="00421CB5">
      <w:pPr>
        <w:ind w:left="720"/>
      </w:pPr>
      <w:r>
        <w:rPr>
          <w:b/>
        </w:rPr>
        <w:lastRenderedPageBreak/>
        <w:t>RF5. Gestión de nóminas</w:t>
      </w:r>
    </w:p>
    <w:p w14:paraId="490FC46C" w14:textId="77777777" w:rsidR="00F16714" w:rsidRPr="009A0FF4" w:rsidRDefault="00F16714" w:rsidP="00421CB5">
      <w:pPr>
        <w:pStyle w:val="ListBullet"/>
        <w:tabs>
          <w:tab w:val="clear" w:pos="360"/>
          <w:tab w:val="num" w:pos="1080"/>
        </w:tabs>
        <w:ind w:left="1080"/>
        <w:rPr>
          <w:lang w:val="es-ES"/>
        </w:rPr>
      </w:pPr>
      <w:r w:rsidRPr="009A0FF4">
        <w:rPr>
          <w:lang w:val="es-ES"/>
        </w:rPr>
        <w:t>RF5.1 El sistema calculará las nóminas en función de horas trabajadas, ausencias, incidencias y salario base.</w:t>
      </w:r>
    </w:p>
    <w:p w14:paraId="7CEF2EC2" w14:textId="77777777" w:rsidR="00F16714" w:rsidRDefault="00F16714" w:rsidP="00421CB5">
      <w:pPr>
        <w:ind w:left="720"/>
      </w:pPr>
      <w:r>
        <w:rPr>
          <w:b/>
        </w:rPr>
        <w:t>RF6. Informes</w:t>
      </w:r>
    </w:p>
    <w:p w14:paraId="7EE1CC46" w14:textId="77777777" w:rsidR="00F16714" w:rsidRPr="009A0FF4" w:rsidRDefault="00F16714" w:rsidP="00421CB5">
      <w:pPr>
        <w:pStyle w:val="ListBullet"/>
        <w:tabs>
          <w:tab w:val="clear" w:pos="360"/>
          <w:tab w:val="num" w:pos="1080"/>
        </w:tabs>
        <w:ind w:left="1080"/>
        <w:rPr>
          <w:lang w:val="es-ES"/>
        </w:rPr>
      </w:pPr>
      <w:r w:rsidRPr="009A0FF4">
        <w:rPr>
          <w:lang w:val="es-ES"/>
        </w:rPr>
        <w:t>RF6.1 Informe de horas trabajadas.</w:t>
      </w:r>
    </w:p>
    <w:p w14:paraId="3665A4D4" w14:textId="53E2FAC4" w:rsidR="00F16714" w:rsidRDefault="00421CB5" w:rsidP="00421CB5">
      <w:pPr>
        <w:pStyle w:val="Heading2"/>
        <w:numPr>
          <w:ilvl w:val="0"/>
          <w:numId w:val="11"/>
        </w:numPr>
        <w:rPr>
          <w:lang w:val="es-ES"/>
        </w:rPr>
      </w:pPr>
      <w:r>
        <w:rPr>
          <w:lang w:val="es-ES"/>
        </w:rPr>
        <w:t>Requisitos No Funcionales</w:t>
      </w:r>
    </w:p>
    <w:p w14:paraId="307C3533" w14:textId="77777777" w:rsidR="00421CB5" w:rsidRDefault="00421CB5" w:rsidP="00421CB5">
      <w:pPr>
        <w:pStyle w:val="ListBullet"/>
        <w:numPr>
          <w:ilvl w:val="0"/>
          <w:numId w:val="0"/>
        </w:numPr>
        <w:ind w:left="1440"/>
        <w:rPr>
          <w:lang w:val="es-ES"/>
        </w:rPr>
      </w:pPr>
      <w:r w:rsidRPr="00421CB5">
        <w:rPr>
          <w:b/>
          <w:bCs/>
          <w:lang w:val="es-ES"/>
        </w:rPr>
        <w:t>RNF1. Disponibilidad</w:t>
      </w:r>
    </w:p>
    <w:p w14:paraId="53DF0095" w14:textId="0F9E3035" w:rsidR="00421CB5" w:rsidRPr="009A0FF4" w:rsidRDefault="00421CB5" w:rsidP="00421CB5">
      <w:pPr>
        <w:pStyle w:val="ListBullet"/>
        <w:tabs>
          <w:tab w:val="clear" w:pos="360"/>
          <w:tab w:val="num" w:pos="1800"/>
        </w:tabs>
        <w:ind w:left="1800"/>
        <w:rPr>
          <w:lang w:val="es-ES"/>
        </w:rPr>
      </w:pPr>
      <w:r>
        <w:rPr>
          <w:lang w:val="es-ES"/>
        </w:rPr>
        <w:t>N</w:t>
      </w:r>
      <w:r w:rsidRPr="009A0FF4">
        <w:rPr>
          <w:lang w:val="es-ES"/>
        </w:rPr>
        <w:t>o se perderán registros de fichajes ante errores comunes.</w:t>
      </w:r>
    </w:p>
    <w:p w14:paraId="4B930887" w14:textId="5F845184" w:rsidR="00421CB5" w:rsidRDefault="00421CB5" w:rsidP="00421CB5">
      <w:pPr>
        <w:pStyle w:val="ListBullet"/>
        <w:numPr>
          <w:ilvl w:val="0"/>
          <w:numId w:val="0"/>
        </w:numPr>
        <w:ind w:left="1440"/>
      </w:pPr>
      <w:r w:rsidRPr="00421CB5">
        <w:rPr>
          <w:b/>
          <w:bCs/>
        </w:rPr>
        <w:t>RNF2. Arquitectura</w:t>
      </w:r>
    </w:p>
    <w:p w14:paraId="2D263A2F" w14:textId="5C2B71F3" w:rsidR="00421CB5" w:rsidRDefault="00421CB5" w:rsidP="00421CB5">
      <w:pPr>
        <w:pStyle w:val="ListBullet"/>
        <w:tabs>
          <w:tab w:val="clear" w:pos="360"/>
          <w:tab w:val="num" w:pos="1800"/>
        </w:tabs>
        <w:ind w:left="1800"/>
      </w:pPr>
      <w:r>
        <w:t>por definir.</w:t>
      </w:r>
    </w:p>
    <w:p w14:paraId="6BCF6E1B" w14:textId="77777777" w:rsidR="00421CB5" w:rsidRDefault="00421CB5" w:rsidP="00421CB5">
      <w:pPr>
        <w:pStyle w:val="ListBullet"/>
        <w:numPr>
          <w:ilvl w:val="0"/>
          <w:numId w:val="0"/>
        </w:numPr>
        <w:ind w:left="1080" w:firstLine="360"/>
        <w:rPr>
          <w:lang w:val="es-ES"/>
        </w:rPr>
      </w:pPr>
      <w:r w:rsidRPr="00421CB5">
        <w:rPr>
          <w:b/>
          <w:bCs/>
          <w:lang w:val="es-ES"/>
        </w:rPr>
        <w:t>RNF3.</w:t>
      </w:r>
      <w:r w:rsidRPr="009A0FF4">
        <w:rPr>
          <w:lang w:val="es-ES"/>
        </w:rPr>
        <w:t xml:space="preserve"> </w:t>
      </w:r>
    </w:p>
    <w:p w14:paraId="2E92DFB0" w14:textId="78629A47" w:rsidR="00421CB5" w:rsidRPr="009A0FF4" w:rsidRDefault="00421CB5" w:rsidP="00421CB5">
      <w:pPr>
        <w:pStyle w:val="ListBullet"/>
        <w:tabs>
          <w:tab w:val="clear" w:pos="360"/>
          <w:tab w:val="num" w:pos="1800"/>
        </w:tabs>
        <w:ind w:left="1800"/>
        <w:rPr>
          <w:lang w:val="es-ES"/>
        </w:rPr>
      </w:pPr>
      <w:r w:rsidRPr="009A0FF4">
        <w:rPr>
          <w:lang w:val="es-ES"/>
        </w:rPr>
        <w:t xml:space="preserve">La aplicación será </w:t>
      </w:r>
      <w:r>
        <w:rPr>
          <w:lang w:val="es-ES"/>
        </w:rPr>
        <w:t>de Escritorio</w:t>
      </w:r>
      <w:r w:rsidRPr="009A0FF4">
        <w:rPr>
          <w:lang w:val="es-ES"/>
        </w:rPr>
        <w:t>.</w:t>
      </w:r>
    </w:p>
    <w:p w14:paraId="6045836A" w14:textId="77777777" w:rsidR="00421CB5" w:rsidRPr="00421CB5" w:rsidRDefault="00421CB5" w:rsidP="00421CB5">
      <w:pPr>
        <w:pStyle w:val="ListParagraph"/>
        <w:rPr>
          <w:lang w:val="es-ES"/>
        </w:rPr>
      </w:pPr>
    </w:p>
    <w:p w14:paraId="628DA781" w14:textId="0A5FA67C" w:rsidR="00C46EC1" w:rsidRPr="007A4464" w:rsidRDefault="00170D51" w:rsidP="007A4464">
      <w:pPr>
        <w:pStyle w:val="Heading1"/>
        <w:numPr>
          <w:ilvl w:val="0"/>
          <w:numId w:val="11"/>
        </w:numPr>
      </w:pPr>
      <w:r w:rsidRPr="007A4464">
        <w:t>Mejoras / ampliaciones futuras</w:t>
      </w:r>
    </w:p>
    <w:p w14:paraId="6B58BAB8" w14:textId="2D0DDC38" w:rsidR="007A4464" w:rsidRPr="007A4464" w:rsidRDefault="00170D51" w:rsidP="007A4464">
      <w:pPr>
        <w:pStyle w:val="ListBullet"/>
        <w:tabs>
          <w:tab w:val="clear" w:pos="360"/>
          <w:tab w:val="num" w:pos="720"/>
        </w:tabs>
        <w:ind w:left="720"/>
      </w:pPr>
      <w:r>
        <w:t>Vacaciones, permisos, etc.</w:t>
      </w:r>
    </w:p>
    <w:p w14:paraId="4B29E052" w14:textId="54E2CE2C" w:rsidR="00C46EC1" w:rsidRPr="007A4464" w:rsidRDefault="00170D51" w:rsidP="007A4464">
      <w:pPr>
        <w:pStyle w:val="Heading1"/>
        <w:numPr>
          <w:ilvl w:val="0"/>
          <w:numId w:val="11"/>
        </w:numPr>
        <w:rPr>
          <w:lang w:val="es-ES"/>
        </w:rPr>
      </w:pPr>
      <w:r w:rsidRPr="007A4464">
        <w:rPr>
          <w:lang w:val="es-ES"/>
        </w:rPr>
        <w:t>Actores y casos de uso (resumen)</w:t>
      </w:r>
    </w:p>
    <w:p w14:paraId="208F8B6C" w14:textId="77777777" w:rsidR="00C46EC1" w:rsidRPr="009A0FF4" w:rsidRDefault="00170D51" w:rsidP="00421CB5">
      <w:pPr>
        <w:ind w:left="360"/>
        <w:rPr>
          <w:lang w:val="es-ES"/>
        </w:rPr>
      </w:pPr>
      <w:r w:rsidRPr="009A0FF4">
        <w:rPr>
          <w:lang w:val="es-ES"/>
        </w:rPr>
        <w:t>A partir del esquema de casos de uso:</w:t>
      </w:r>
    </w:p>
    <w:p w14:paraId="3DE47BB6" w14:textId="77777777" w:rsidR="00C46EC1" w:rsidRDefault="00170D51" w:rsidP="00421CB5">
      <w:pPr>
        <w:pStyle w:val="ListBullet"/>
        <w:tabs>
          <w:tab w:val="clear" w:pos="360"/>
          <w:tab w:val="num" w:pos="720"/>
        </w:tabs>
        <w:ind w:left="720"/>
      </w:pPr>
      <w:r>
        <w:t>Administrador</w:t>
      </w:r>
    </w:p>
    <w:p w14:paraId="016AC7EB" w14:textId="77777777" w:rsidR="00C46EC1" w:rsidRDefault="00170D51" w:rsidP="00421CB5">
      <w:pPr>
        <w:pStyle w:val="ListBullet2"/>
        <w:tabs>
          <w:tab w:val="clear" w:pos="720"/>
          <w:tab w:val="num" w:pos="1080"/>
        </w:tabs>
        <w:ind w:left="1080"/>
      </w:pPr>
      <w:r>
        <w:t>Registrar usuarios.</w:t>
      </w:r>
    </w:p>
    <w:p w14:paraId="78842AD4" w14:textId="77777777" w:rsidR="00C46EC1" w:rsidRDefault="00170D51" w:rsidP="00421CB5">
      <w:pPr>
        <w:pStyle w:val="ListBullet2"/>
        <w:tabs>
          <w:tab w:val="clear" w:pos="720"/>
          <w:tab w:val="num" w:pos="1080"/>
        </w:tabs>
        <w:ind w:left="1080"/>
      </w:pPr>
      <w:r>
        <w:t>Fichar entrada/salida.</w:t>
      </w:r>
    </w:p>
    <w:p w14:paraId="016C0A85" w14:textId="77777777" w:rsidR="00C46EC1" w:rsidRDefault="00170D51" w:rsidP="00421CB5">
      <w:pPr>
        <w:pStyle w:val="ListBullet"/>
        <w:tabs>
          <w:tab w:val="clear" w:pos="360"/>
          <w:tab w:val="num" w:pos="720"/>
        </w:tabs>
        <w:ind w:left="720"/>
      </w:pPr>
      <w:r>
        <w:t>Usuario</w:t>
      </w:r>
    </w:p>
    <w:p w14:paraId="28DC46F1" w14:textId="77777777" w:rsidR="00C46EC1" w:rsidRDefault="00170D51" w:rsidP="00421CB5">
      <w:pPr>
        <w:pStyle w:val="ListBullet2"/>
        <w:tabs>
          <w:tab w:val="clear" w:pos="720"/>
          <w:tab w:val="num" w:pos="1080"/>
        </w:tabs>
        <w:ind w:left="1080"/>
      </w:pPr>
      <w:r>
        <w:t>Fichar entrada/salida.</w:t>
      </w:r>
    </w:p>
    <w:p w14:paraId="259A4EFD" w14:textId="77777777" w:rsidR="00C46EC1" w:rsidRDefault="00EC5B3F" w:rsidP="00421CB5">
      <w:pPr>
        <w:keepNext/>
        <w:ind w:left="360"/>
        <w:jc w:val="center"/>
      </w:pPr>
      <w:r>
        <w:rPr>
          <w:noProof/>
        </w:rPr>
        <w:lastRenderedPageBreak/>
        <w:drawing>
          <wp:inline distT="0" distB="0" distL="0" distR="0" wp14:anchorId="28008B3B" wp14:editId="37EA2825">
            <wp:extent cx="4019550" cy="26955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6" t="14610" r="20572" b="14106"/>
                    <a:stretch/>
                  </pic:blipFill>
                  <pic:spPr bwMode="auto">
                    <a:xfrm>
                      <a:off x="0" y="0"/>
                      <a:ext cx="40195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5112C" w14:textId="77777777" w:rsidR="00C46EC1" w:rsidRPr="009A0FF4" w:rsidRDefault="00170D51" w:rsidP="00421CB5">
      <w:pPr>
        <w:keepLines/>
        <w:ind w:left="360"/>
        <w:jc w:val="center"/>
        <w:rPr>
          <w:i/>
          <w:lang w:val="es-ES"/>
        </w:rPr>
      </w:pPr>
      <w:r w:rsidRPr="009A0FF4">
        <w:rPr>
          <w:i/>
          <w:lang w:val="es-ES"/>
        </w:rPr>
        <w:t>Figura 1. Diagrama de casos de uso.</w:t>
      </w:r>
    </w:p>
    <w:p w14:paraId="6C3459D6" w14:textId="77777777" w:rsidR="007A4464" w:rsidRPr="007A4464" w:rsidRDefault="007A4464" w:rsidP="007A4464">
      <w:pPr>
        <w:rPr>
          <w:lang w:val="es-ES"/>
        </w:rPr>
      </w:pPr>
    </w:p>
    <w:p w14:paraId="28D20F2A" w14:textId="79E58C13" w:rsidR="009A0FF4" w:rsidRDefault="007A4464" w:rsidP="007A4464">
      <w:pPr>
        <w:pStyle w:val="Heading1"/>
        <w:numPr>
          <w:ilvl w:val="0"/>
          <w:numId w:val="11"/>
        </w:numPr>
        <w:rPr>
          <w:lang w:val="es-ES"/>
        </w:rPr>
      </w:pPr>
      <w:r>
        <w:rPr>
          <w:lang w:val="es-ES"/>
        </w:rPr>
        <w:t>Diseño Base de Datos</w:t>
      </w:r>
    </w:p>
    <w:p w14:paraId="6D74298C" w14:textId="77777777" w:rsidR="007A4464" w:rsidRDefault="007A4464" w:rsidP="007A4464">
      <w:pPr>
        <w:rPr>
          <w:lang w:val="es-ES"/>
        </w:rPr>
      </w:pPr>
    </w:p>
    <w:p w14:paraId="4A3CA1E8" w14:textId="624843EE" w:rsidR="007A4464" w:rsidRDefault="007A4464" w:rsidP="007A4464">
      <w:pPr>
        <w:rPr>
          <w:lang w:val="es-ES"/>
        </w:rPr>
      </w:pPr>
      <w:r w:rsidRPr="007A4464">
        <w:rPr>
          <w:i/>
          <w:iCs/>
          <w:noProof/>
          <w:lang w:val="es-ES"/>
        </w:rPr>
        <w:drawing>
          <wp:inline distT="0" distB="0" distL="0" distR="0" wp14:anchorId="0962EE2F" wp14:editId="06ED63B7">
            <wp:extent cx="5972810" cy="2837180"/>
            <wp:effectExtent l="0" t="0" r="8890" b="1270"/>
            <wp:docPr id="7168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1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48C9" w14:textId="7FD158E2" w:rsidR="007A4464" w:rsidRPr="009A0FF4" w:rsidRDefault="007A4464" w:rsidP="007A4464">
      <w:pPr>
        <w:keepLines/>
        <w:ind w:left="360"/>
        <w:jc w:val="center"/>
        <w:rPr>
          <w:i/>
          <w:lang w:val="es-ES"/>
        </w:rPr>
      </w:pPr>
      <w:r w:rsidRPr="009A0FF4">
        <w:rPr>
          <w:i/>
          <w:lang w:val="es-ES"/>
        </w:rPr>
        <w:t xml:space="preserve">Figura </w:t>
      </w:r>
      <w:r>
        <w:rPr>
          <w:i/>
          <w:lang w:val="es-ES"/>
        </w:rPr>
        <w:t>2</w:t>
      </w:r>
      <w:r w:rsidRPr="009A0FF4">
        <w:rPr>
          <w:i/>
          <w:lang w:val="es-ES"/>
        </w:rPr>
        <w:t xml:space="preserve">. </w:t>
      </w:r>
      <w:r>
        <w:rPr>
          <w:i/>
          <w:lang w:val="es-ES"/>
        </w:rPr>
        <w:t>Diseño Base de Datos</w:t>
      </w:r>
      <w:r w:rsidRPr="009A0FF4">
        <w:rPr>
          <w:i/>
          <w:lang w:val="es-ES"/>
        </w:rPr>
        <w:t>.</w:t>
      </w:r>
    </w:p>
    <w:p w14:paraId="5ADB9BB8" w14:textId="6CE9ACA9" w:rsidR="007A4464" w:rsidRDefault="007A4464" w:rsidP="007A4464">
      <w:pPr>
        <w:pStyle w:val="Heading1"/>
        <w:numPr>
          <w:ilvl w:val="0"/>
          <w:numId w:val="11"/>
        </w:numPr>
        <w:rPr>
          <w:lang w:val="es-ES"/>
        </w:rPr>
      </w:pPr>
      <w:r>
        <w:rPr>
          <w:lang w:val="es-ES"/>
        </w:rPr>
        <w:lastRenderedPageBreak/>
        <w:t>Diagrama de Clases</w:t>
      </w:r>
    </w:p>
    <w:p w14:paraId="1F43C926" w14:textId="42CA3407" w:rsidR="00A0041F" w:rsidRPr="00A0041F" w:rsidRDefault="00A0041F" w:rsidP="00A0041F">
      <w:pPr>
        <w:pStyle w:val="Heading2"/>
        <w:numPr>
          <w:ilvl w:val="1"/>
          <w:numId w:val="11"/>
        </w:numPr>
        <w:rPr>
          <w:lang w:val="es-ES"/>
        </w:rPr>
      </w:pPr>
      <w:r>
        <w:rPr>
          <w:lang w:val="es-ES"/>
        </w:rPr>
        <w:t>Diagrama</w:t>
      </w:r>
    </w:p>
    <w:p w14:paraId="234ACC01" w14:textId="77777777" w:rsidR="00700871" w:rsidRDefault="00700871" w:rsidP="00700871">
      <w:pPr>
        <w:rPr>
          <w:lang w:val="es-ES"/>
        </w:rPr>
      </w:pPr>
    </w:p>
    <w:p w14:paraId="79F9840D" w14:textId="38379067" w:rsidR="00700871" w:rsidRDefault="00700871" w:rsidP="00700871">
      <w:pPr>
        <w:rPr>
          <w:lang w:val="es-ES"/>
        </w:rPr>
      </w:pPr>
      <w:r w:rsidRPr="00700871">
        <w:rPr>
          <w:noProof/>
          <w:lang w:val="es-ES"/>
        </w:rPr>
        <w:drawing>
          <wp:inline distT="0" distB="0" distL="0" distR="0" wp14:anchorId="46AB9270" wp14:editId="3F1DB66B">
            <wp:extent cx="5811061" cy="5839640"/>
            <wp:effectExtent l="0" t="0" r="0" b="8890"/>
            <wp:docPr id="152154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46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5D23" w14:textId="49491A05" w:rsidR="00700871" w:rsidRPr="009A0FF4" w:rsidRDefault="00700871" w:rsidP="00700871">
      <w:pPr>
        <w:keepLines/>
        <w:ind w:left="360"/>
        <w:jc w:val="center"/>
        <w:rPr>
          <w:i/>
          <w:lang w:val="es-ES"/>
        </w:rPr>
      </w:pPr>
      <w:r w:rsidRPr="009A0FF4">
        <w:rPr>
          <w:i/>
          <w:lang w:val="es-ES"/>
        </w:rPr>
        <w:t xml:space="preserve">Figura </w:t>
      </w:r>
      <w:r>
        <w:rPr>
          <w:i/>
          <w:lang w:val="es-ES"/>
        </w:rPr>
        <w:t>3</w:t>
      </w:r>
      <w:r w:rsidRPr="009A0FF4">
        <w:rPr>
          <w:i/>
          <w:lang w:val="es-ES"/>
        </w:rPr>
        <w:t xml:space="preserve">. </w:t>
      </w:r>
      <w:r>
        <w:rPr>
          <w:i/>
          <w:lang w:val="es-ES"/>
        </w:rPr>
        <w:t>Diagrama de clases</w:t>
      </w:r>
      <w:r w:rsidRPr="009A0FF4">
        <w:rPr>
          <w:i/>
          <w:lang w:val="es-ES"/>
        </w:rPr>
        <w:t>.</w:t>
      </w:r>
    </w:p>
    <w:p w14:paraId="775ECCC3" w14:textId="2A78F92B" w:rsidR="00700871" w:rsidRDefault="00A0041F" w:rsidP="00A0041F">
      <w:pPr>
        <w:pStyle w:val="Heading2"/>
        <w:numPr>
          <w:ilvl w:val="1"/>
          <w:numId w:val="11"/>
        </w:numPr>
        <w:rPr>
          <w:lang w:val="es-ES"/>
        </w:rPr>
      </w:pPr>
      <w:r>
        <w:rPr>
          <w:lang w:val="es-ES"/>
        </w:rPr>
        <w:t>Explicación de las relaciones</w:t>
      </w:r>
    </w:p>
    <w:p w14:paraId="0DFB2E9C" w14:textId="77777777" w:rsidR="00A0041F" w:rsidRPr="00A0041F" w:rsidRDefault="00A0041F" w:rsidP="00A0041F">
      <w:pPr>
        <w:numPr>
          <w:ilvl w:val="0"/>
          <w:numId w:val="16"/>
        </w:numPr>
        <w:rPr>
          <w:lang w:val="es-ES"/>
        </w:rPr>
      </w:pPr>
      <w:r w:rsidRPr="00A0041F">
        <w:rPr>
          <w:b/>
          <w:lang w:val="es-ES"/>
        </w:rPr>
        <w:t xml:space="preserve">Departamento → Empleado (1 a muchos): </w:t>
      </w:r>
      <w:r w:rsidRPr="00A0041F">
        <w:rPr>
          <w:lang w:val="es-ES"/>
        </w:rPr>
        <w:t>Un departamento puede tener varios empleados, pero cada empleado pertenece a un único departamento. Esta relación se implementa mediante la clave foránea DepartamentoId en la clase Empleado.</w:t>
      </w:r>
    </w:p>
    <w:p w14:paraId="7837DAA1" w14:textId="77777777" w:rsidR="00A0041F" w:rsidRPr="00A0041F" w:rsidRDefault="00A0041F" w:rsidP="00A0041F">
      <w:pPr>
        <w:numPr>
          <w:ilvl w:val="0"/>
          <w:numId w:val="16"/>
        </w:numPr>
        <w:rPr>
          <w:lang w:val="es-ES"/>
        </w:rPr>
      </w:pPr>
      <w:r w:rsidRPr="00A0041F">
        <w:rPr>
          <w:b/>
          <w:lang w:val="es-ES"/>
        </w:rPr>
        <w:lastRenderedPageBreak/>
        <w:t xml:space="preserve">Empleado → Vacaciones (1 a muchos): </w:t>
      </w:r>
      <w:r w:rsidRPr="00A0041F">
        <w:rPr>
          <w:lang w:val="es-ES"/>
        </w:rPr>
        <w:t>Un empleado puede solicitar múltiples periodos de vacaciones a lo largo del tiempo. Cada solicitud queda registrada con su fecha de inicio, fecha fin, estado (Pendiente, Aprobada o Rechazada) y los días disponibles restantes.</w:t>
      </w:r>
    </w:p>
    <w:p w14:paraId="11CB4907" w14:textId="77777777" w:rsidR="00A0041F" w:rsidRPr="00A0041F" w:rsidRDefault="00A0041F" w:rsidP="00A0041F">
      <w:pPr>
        <w:numPr>
          <w:ilvl w:val="0"/>
          <w:numId w:val="16"/>
        </w:numPr>
        <w:rPr>
          <w:lang w:val="es-ES"/>
        </w:rPr>
      </w:pPr>
      <w:r w:rsidRPr="00A0041F">
        <w:rPr>
          <w:b/>
          <w:lang w:val="es-ES"/>
        </w:rPr>
        <w:t xml:space="preserve">Empleado → Nomina (1 a muchos): </w:t>
      </w:r>
      <w:r w:rsidRPr="00A0041F">
        <w:rPr>
          <w:lang w:val="es-ES"/>
        </w:rPr>
        <w:t>Un empleado recibe una nómina por cada periodo de pago. La nómina almacena el salario base, las deducciones aplicadas y el salario neto resultante.</w:t>
      </w:r>
    </w:p>
    <w:p w14:paraId="3EBD52CE" w14:textId="77777777" w:rsidR="00A0041F" w:rsidRPr="00A0041F" w:rsidRDefault="00A0041F" w:rsidP="00A0041F">
      <w:pPr>
        <w:numPr>
          <w:ilvl w:val="0"/>
          <w:numId w:val="16"/>
        </w:numPr>
        <w:rPr>
          <w:lang w:val="es-ES"/>
        </w:rPr>
      </w:pPr>
      <w:r w:rsidRPr="00A0041F">
        <w:rPr>
          <w:b/>
          <w:lang w:val="es-ES"/>
        </w:rPr>
        <w:t xml:space="preserve">Usuario → Empleado (1 a 1): </w:t>
      </w:r>
      <w:r w:rsidRPr="00A0041F">
        <w:rPr>
          <w:lang w:val="es-ES"/>
        </w:rPr>
        <w:t>Cada usuario del sistema está vinculado a exactamente un empleado. El usuario gestiona las credenciales de acceso (email y contraseña) y el rol asignado (Administrador o Empleado), mientras que el empleado contiene los datos personales y laborales.</w:t>
      </w:r>
    </w:p>
    <w:p w14:paraId="7A6EF6B3" w14:textId="77777777" w:rsidR="00A0041F" w:rsidRPr="00A0041F" w:rsidRDefault="00A0041F" w:rsidP="00A0041F">
      <w:pPr>
        <w:rPr>
          <w:lang w:val="es-ES"/>
        </w:rPr>
      </w:pPr>
    </w:p>
    <w:sectPr w:rsidR="00A0041F" w:rsidRPr="00A0041F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46EAC6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4648B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455D23"/>
    <w:multiLevelType w:val="multilevel"/>
    <w:tmpl w:val="DBBC607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10" w15:restartNumberingAfterBreak="0">
    <w:nsid w:val="1F38530A"/>
    <w:multiLevelType w:val="multilevel"/>
    <w:tmpl w:val="DBBC607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11" w15:restartNumberingAfterBreak="0">
    <w:nsid w:val="24297C4B"/>
    <w:multiLevelType w:val="hybridMultilevel"/>
    <w:tmpl w:val="3D0E9C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D747F"/>
    <w:multiLevelType w:val="multilevel"/>
    <w:tmpl w:val="E49241B6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5E27BAB"/>
    <w:multiLevelType w:val="multilevel"/>
    <w:tmpl w:val="85EADE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70653532"/>
    <w:multiLevelType w:val="multilevel"/>
    <w:tmpl w:val="C186ECAE"/>
    <w:lvl w:ilvl="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15" w15:restartNumberingAfterBreak="0">
    <w:nsid w:val="759073DF"/>
    <w:multiLevelType w:val="hybridMultilevel"/>
    <w:tmpl w:val="320ED19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6900988">
    <w:abstractNumId w:val="8"/>
  </w:num>
  <w:num w:numId="2" w16cid:durableId="1101484703">
    <w:abstractNumId w:val="6"/>
  </w:num>
  <w:num w:numId="3" w16cid:durableId="209995639">
    <w:abstractNumId w:val="5"/>
  </w:num>
  <w:num w:numId="4" w16cid:durableId="701636380">
    <w:abstractNumId w:val="4"/>
  </w:num>
  <w:num w:numId="5" w16cid:durableId="1373918683">
    <w:abstractNumId w:val="7"/>
  </w:num>
  <w:num w:numId="6" w16cid:durableId="416170704">
    <w:abstractNumId w:val="3"/>
  </w:num>
  <w:num w:numId="7" w16cid:durableId="985285370">
    <w:abstractNumId w:val="2"/>
  </w:num>
  <w:num w:numId="8" w16cid:durableId="42604731">
    <w:abstractNumId w:val="1"/>
  </w:num>
  <w:num w:numId="9" w16cid:durableId="2077585644">
    <w:abstractNumId w:val="0"/>
  </w:num>
  <w:num w:numId="10" w16cid:durableId="1427657697">
    <w:abstractNumId w:val="15"/>
  </w:num>
  <w:num w:numId="11" w16cid:durableId="1036125298">
    <w:abstractNumId w:val="13"/>
  </w:num>
  <w:num w:numId="12" w16cid:durableId="200240762">
    <w:abstractNumId w:val="11"/>
  </w:num>
  <w:num w:numId="13" w16cid:durableId="233394717">
    <w:abstractNumId w:val="14"/>
  </w:num>
  <w:num w:numId="14" w16cid:durableId="85151618">
    <w:abstractNumId w:val="12"/>
  </w:num>
  <w:num w:numId="15" w16cid:durableId="1569146593">
    <w:abstractNumId w:val="9"/>
  </w:num>
  <w:num w:numId="16" w16cid:durableId="15447517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D51"/>
    <w:rsid w:val="00295AE7"/>
    <w:rsid w:val="0029639D"/>
    <w:rsid w:val="00326F90"/>
    <w:rsid w:val="004201C4"/>
    <w:rsid w:val="00421CB5"/>
    <w:rsid w:val="00517176"/>
    <w:rsid w:val="00561602"/>
    <w:rsid w:val="00562D62"/>
    <w:rsid w:val="00700871"/>
    <w:rsid w:val="007A4464"/>
    <w:rsid w:val="00871E26"/>
    <w:rsid w:val="009237EE"/>
    <w:rsid w:val="009A0FF4"/>
    <w:rsid w:val="00A0041F"/>
    <w:rsid w:val="00AA1D8D"/>
    <w:rsid w:val="00B47730"/>
    <w:rsid w:val="00B541AF"/>
    <w:rsid w:val="00B6231A"/>
    <w:rsid w:val="00C46EC1"/>
    <w:rsid w:val="00CB0664"/>
    <w:rsid w:val="00CE1062"/>
    <w:rsid w:val="00DB7F23"/>
    <w:rsid w:val="00EC5B3F"/>
    <w:rsid w:val="00F16714"/>
    <w:rsid w:val="00FB74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63655E"/>
  <w14:defaultImageDpi w14:val="300"/>
  <w15:docId w15:val="{90C2D266-4688-43AB-B1B1-7118B6992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87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ED21E9-9FCC-4888-89B8-5C2644C4E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1430</TotalTime>
  <Pages>7</Pages>
  <Words>670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Bachiri Jabbouri</cp:lastModifiedBy>
  <cp:revision>10</cp:revision>
  <dcterms:created xsi:type="dcterms:W3CDTF">2013-12-23T23:15:00Z</dcterms:created>
  <dcterms:modified xsi:type="dcterms:W3CDTF">2026-03-24T17:21:00Z</dcterms:modified>
  <cp:category/>
</cp:coreProperties>
</file>